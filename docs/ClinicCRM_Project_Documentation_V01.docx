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98C8" w14:textId="35859B5A" w:rsidR="00FD4BCD" w:rsidRDefault="00000000">
      <w:pPr>
        <w:pStyle w:val="Balk1"/>
      </w:pPr>
      <w:r>
        <w:t xml:space="preserve">ClinicCRM Project Documentation </w:t>
      </w:r>
    </w:p>
    <w:p w14:paraId="312DDD64" w14:textId="77777777" w:rsidR="00FD4BCD" w:rsidRDefault="00000000">
      <w:pPr>
        <w:pStyle w:val="Balk2"/>
      </w:pPr>
      <w:r>
        <w:t>1. Proje Amacı</w:t>
      </w:r>
    </w:p>
    <w:p w14:paraId="4987F1A2" w14:textId="77777777" w:rsidR="00214791" w:rsidRPr="00214791" w:rsidRDefault="00214791" w:rsidP="00214791">
      <w:pPr>
        <w:rPr>
          <w:lang w:val="tr-TR"/>
        </w:rPr>
      </w:pPr>
      <w:r w:rsidRPr="00214791">
        <w:rPr>
          <w:lang w:val="tr-TR"/>
        </w:rPr>
        <w:t>ClinicCRM, sağlık kliniklerinin hasta kayıtlarını, doktor bilgilerini, randevu planlamasını, tedavi süreçlerini, ödeme işlemlerini ve dijital onam formlarını tek bir sistem üzerinden yönetmesini sağlayan web tabanlı bir Klinik Yönetim Sistemi (Clinic CRM) projesidir.</w:t>
      </w:r>
    </w:p>
    <w:p w14:paraId="7F4DB3D5" w14:textId="77777777" w:rsidR="00214791" w:rsidRPr="00214791" w:rsidRDefault="00214791" w:rsidP="00214791">
      <w:pPr>
        <w:rPr>
          <w:lang w:val="tr-TR"/>
        </w:rPr>
      </w:pPr>
      <w:r w:rsidRPr="00214791">
        <w:rPr>
          <w:lang w:val="tr-TR"/>
        </w:rPr>
        <w:t>Proje, kullanıcı dostu bir arayüz ile klinik çalışanlarının iş süreçlerini kolaylaştırmayı, veri güvenliğini artırmayı ve manuel işlemleri dijital ortama taşımayı hedeflemektedir.</w:t>
      </w:r>
    </w:p>
    <w:p w14:paraId="479309AA" w14:textId="62F8E65E" w:rsidR="00FD4BCD" w:rsidRDefault="00FD4BCD"/>
    <w:p w14:paraId="6EE68B68" w14:textId="3C1DBF23" w:rsidR="00FD4BCD" w:rsidRDefault="00000000">
      <w:pPr>
        <w:pStyle w:val="Balk2"/>
      </w:pPr>
      <w:r>
        <w:t>2. İlk Versiyon Özellikleri</w:t>
      </w:r>
      <w:r w:rsidR="00172E30">
        <w:t xml:space="preserve"> (Features)</w:t>
      </w:r>
    </w:p>
    <w:p w14:paraId="1D7F0E05" w14:textId="66CA96F7" w:rsidR="00FD4BCD" w:rsidRDefault="00000000">
      <w:pPr>
        <w:pStyle w:val="ListeMaddemi"/>
      </w:pPr>
      <w:r>
        <w:t>Hasta Yönetimi</w:t>
      </w:r>
      <w:r w:rsidR="00172E30">
        <w:t xml:space="preserve"> - (</w:t>
      </w:r>
      <w:r w:rsidR="00172E30" w:rsidRPr="00172E30">
        <w:t>Hasta ekleme, düzenleme, silme ve görüntüleme</w:t>
      </w:r>
      <w:r w:rsidR="00172E30">
        <w:t>)</w:t>
      </w:r>
    </w:p>
    <w:p w14:paraId="2E498566" w14:textId="59DAD30E" w:rsidR="00FD4BCD" w:rsidRDefault="00000000">
      <w:pPr>
        <w:pStyle w:val="ListeMaddemi"/>
      </w:pPr>
      <w:r>
        <w:t>Randevu Yönetimi</w:t>
      </w:r>
      <w:r w:rsidR="00172E30">
        <w:t xml:space="preserve"> - (</w:t>
      </w:r>
      <w:r w:rsidR="00172E30" w:rsidRPr="00172E30">
        <w:t>Doktorlara randevu oluşturma</w:t>
      </w:r>
      <w:r w:rsidR="00172E30">
        <w:t>)</w:t>
      </w:r>
    </w:p>
    <w:p w14:paraId="558F5AA4" w14:textId="3079DB40" w:rsidR="00FD4BCD" w:rsidRDefault="00000000">
      <w:pPr>
        <w:pStyle w:val="ListeMaddemi"/>
      </w:pPr>
      <w:r>
        <w:t>Doktor Yönetimi</w:t>
      </w:r>
      <w:r w:rsidR="00172E30">
        <w:t xml:space="preserve"> - (</w:t>
      </w:r>
      <w:r w:rsidR="00172E30" w:rsidRPr="00172E30">
        <w:t>Doktor kayıtlarını yönetme</w:t>
      </w:r>
      <w:r w:rsidR="00172E30">
        <w:t>)</w:t>
      </w:r>
    </w:p>
    <w:p w14:paraId="77953571" w14:textId="51093B27" w:rsidR="00FD4BCD" w:rsidRDefault="00000000">
      <w:pPr>
        <w:pStyle w:val="ListeMaddemi"/>
      </w:pPr>
      <w:r>
        <w:t>Dashboard</w:t>
      </w:r>
      <w:r w:rsidR="00172E30">
        <w:t xml:space="preserve"> - (</w:t>
      </w:r>
      <w:r w:rsidR="00172E30" w:rsidRPr="00172E30">
        <w:t>Genel istatistik ekranı</w:t>
      </w:r>
      <w:r w:rsidR="00172E30">
        <w:t>)</w:t>
      </w:r>
    </w:p>
    <w:p w14:paraId="32303786" w14:textId="13D9B415" w:rsidR="00FD4BCD" w:rsidRDefault="00000000">
      <w:pPr>
        <w:pStyle w:val="ListeMaddemi"/>
      </w:pPr>
      <w:r>
        <w:t>Ödeme Takibi</w:t>
      </w:r>
      <w:r w:rsidR="00172E30">
        <w:t xml:space="preserve"> – (</w:t>
      </w:r>
      <w:r w:rsidR="00172E30" w:rsidRPr="00172E30">
        <w:t>Hastaların ödeme durumunu takip etme</w:t>
      </w:r>
      <w:r w:rsidR="00172E30">
        <w:t>)</w:t>
      </w:r>
    </w:p>
    <w:p w14:paraId="7ECED2BD" w14:textId="6DE1E5D0" w:rsidR="00FD4BCD" w:rsidRDefault="00000000">
      <w:pPr>
        <w:pStyle w:val="ListeMaddemi"/>
      </w:pPr>
      <w:r>
        <w:t>Dijital Onam Formları</w:t>
      </w:r>
      <w:r w:rsidR="00172E30">
        <w:t xml:space="preserve"> – (</w:t>
      </w:r>
      <w:r w:rsidR="00172E30" w:rsidRPr="00172E30">
        <w:t>Dijital onam formlarını saklama</w:t>
      </w:r>
      <w:r w:rsidR="00172E30">
        <w:t>)</w:t>
      </w:r>
    </w:p>
    <w:p w14:paraId="5F778C4D" w14:textId="09036A5F" w:rsidR="00FD4BCD" w:rsidRDefault="00000000">
      <w:pPr>
        <w:pStyle w:val="ListeMaddemi"/>
      </w:pPr>
      <w:r>
        <w:t>Kullanıcı Giriş Sistemi</w:t>
      </w:r>
      <w:r w:rsidR="00172E30">
        <w:t xml:space="preserve"> – (</w:t>
      </w:r>
      <w:r w:rsidR="00172E30" w:rsidRPr="00172E30">
        <w:t>Kullanıcı giriş sistemi</w:t>
      </w:r>
      <w:r w:rsidR="00172E30">
        <w:t>)</w:t>
      </w:r>
    </w:p>
    <w:p w14:paraId="084E58B1" w14:textId="71BA9D97" w:rsidR="00FD4BCD" w:rsidRDefault="00000000">
      <w:pPr>
        <w:pStyle w:val="Balk2"/>
      </w:pPr>
      <w:r>
        <w:t>3. Gelecekte Eklenecek Özellikler</w:t>
      </w:r>
      <w:r w:rsidR="00172E30">
        <w:t xml:space="preserve"> (Future Features)</w:t>
      </w:r>
    </w:p>
    <w:p w14:paraId="40AD354C" w14:textId="77777777" w:rsidR="00FD4BCD" w:rsidRDefault="00000000">
      <w:pPr>
        <w:pStyle w:val="ListeMaddemi"/>
      </w:pPr>
      <w:r>
        <w:t>e-Nabız entegrasyonu</w:t>
      </w:r>
    </w:p>
    <w:p w14:paraId="4FE28AE3" w14:textId="77777777" w:rsidR="00FD4BCD" w:rsidRDefault="00000000">
      <w:pPr>
        <w:pStyle w:val="ListeMaddemi"/>
      </w:pPr>
      <w:r>
        <w:t>E-Fatura</w:t>
      </w:r>
    </w:p>
    <w:p w14:paraId="40F6FDFB" w14:textId="77777777" w:rsidR="00FD4BCD" w:rsidRDefault="00000000">
      <w:pPr>
        <w:pStyle w:val="ListeMaddemi"/>
      </w:pPr>
      <w:r>
        <w:t>SMS bildirimleri</w:t>
      </w:r>
    </w:p>
    <w:p w14:paraId="5E7A6604" w14:textId="77777777" w:rsidR="00FD4BCD" w:rsidRDefault="00000000">
      <w:pPr>
        <w:pStyle w:val="ListeMaddemi"/>
      </w:pPr>
      <w:r>
        <w:t>Online ödeme</w:t>
      </w:r>
    </w:p>
    <w:p w14:paraId="18A88D82" w14:textId="77777777" w:rsidR="00FD4BCD" w:rsidRDefault="00000000">
      <w:pPr>
        <w:pStyle w:val="ListeMaddemi"/>
      </w:pPr>
      <w:r>
        <w:t>Mobil uygulama</w:t>
      </w:r>
    </w:p>
    <w:p w14:paraId="154976D7" w14:textId="77777777" w:rsidR="00FD4BCD" w:rsidRDefault="00000000">
      <w:pPr>
        <w:pStyle w:val="ListeMaddemi"/>
      </w:pPr>
      <w:r>
        <w:t>Yapay zekâ analizleri</w:t>
      </w:r>
    </w:p>
    <w:p w14:paraId="6A0FF40C" w14:textId="6623D364" w:rsidR="00172E30" w:rsidRDefault="00172E30">
      <w:pPr>
        <w:pStyle w:val="ListeMaddemi"/>
      </w:pPr>
      <w:r>
        <w:t>Doküman paylaşımı</w:t>
      </w:r>
    </w:p>
    <w:p w14:paraId="3E60DBF0" w14:textId="6F8450F3" w:rsidR="00FD4BCD" w:rsidRDefault="00000000">
      <w:pPr>
        <w:pStyle w:val="Balk2"/>
      </w:pPr>
      <w:r>
        <w:t>4. Kullanıcı Rolleri</w:t>
      </w:r>
      <w:r w:rsidR="00172E30">
        <w:t xml:space="preserve"> (User Roles)</w:t>
      </w:r>
    </w:p>
    <w:p w14:paraId="24E26B1E" w14:textId="77777777" w:rsidR="00FD4BCD" w:rsidRDefault="00000000">
      <w:pPr>
        <w:pStyle w:val="Balk3"/>
      </w:pPr>
      <w:r>
        <w:t>Admin</w:t>
      </w:r>
    </w:p>
    <w:p w14:paraId="1D342B14" w14:textId="77777777" w:rsidR="00FD4BCD" w:rsidRDefault="00000000">
      <w:pPr>
        <w:pStyle w:val="ListeMaddemi"/>
      </w:pPr>
      <w:r>
        <w:t>Tüm sistemi yönetir</w:t>
      </w:r>
    </w:p>
    <w:p w14:paraId="7BBE5956" w14:textId="08569A67" w:rsidR="00A007B1" w:rsidRDefault="00A007B1">
      <w:pPr>
        <w:pStyle w:val="ListeMaddemi"/>
      </w:pPr>
      <w:r>
        <w:t>Hasta ekler, siler, günceller</w:t>
      </w:r>
    </w:p>
    <w:p w14:paraId="0180B9C0" w14:textId="181A3DD3" w:rsidR="00A007B1" w:rsidRDefault="00A007B1">
      <w:pPr>
        <w:pStyle w:val="ListeMaddemi"/>
      </w:pPr>
      <w:r>
        <w:t>Do</w:t>
      </w:r>
      <w:r w:rsidR="00214791">
        <w:t>k</w:t>
      </w:r>
      <w:r>
        <w:t>or ekler, siler, günceller</w:t>
      </w:r>
    </w:p>
    <w:p w14:paraId="3D2B7D80" w14:textId="66B9ACF2" w:rsidR="00A007B1" w:rsidRDefault="00A007B1">
      <w:pPr>
        <w:pStyle w:val="ListeMaddemi"/>
      </w:pPr>
      <w:r>
        <w:t>Sekreter ekler, siler, günceller</w:t>
      </w:r>
    </w:p>
    <w:p w14:paraId="7565552F" w14:textId="77777777" w:rsidR="00FD4BCD" w:rsidRDefault="00000000">
      <w:pPr>
        <w:pStyle w:val="ListeMaddemi"/>
      </w:pPr>
      <w:r>
        <w:t>Kullanıcı oluşturur</w:t>
      </w:r>
    </w:p>
    <w:p w14:paraId="4B81F1BF" w14:textId="54EAB56C" w:rsidR="00FD4BCD" w:rsidRDefault="00A007B1">
      <w:pPr>
        <w:pStyle w:val="ListeMaddemi"/>
      </w:pPr>
      <w:r>
        <w:t>Klinik ayarlarını değiştirir</w:t>
      </w:r>
    </w:p>
    <w:p w14:paraId="7D9EBDCC" w14:textId="77777777" w:rsidR="00A007B1" w:rsidRDefault="00000000">
      <w:pPr>
        <w:pStyle w:val="ListeMaddemi"/>
      </w:pPr>
      <w:r>
        <w:t xml:space="preserve">Dashboard </w:t>
      </w:r>
      <w:r w:rsidR="00A007B1">
        <w:t>görüntüler</w:t>
      </w:r>
    </w:p>
    <w:p w14:paraId="53240806" w14:textId="215033CF" w:rsidR="00FD4BCD" w:rsidRDefault="00A007B1">
      <w:pPr>
        <w:pStyle w:val="ListeMaddemi"/>
      </w:pPr>
      <w:r>
        <w:t>Ödemeleri görüntüler</w:t>
      </w:r>
    </w:p>
    <w:p w14:paraId="62A9D980" w14:textId="033C22F7" w:rsidR="00A007B1" w:rsidRDefault="00A007B1">
      <w:pPr>
        <w:pStyle w:val="ListeMaddemi"/>
      </w:pPr>
      <w:r>
        <w:lastRenderedPageBreak/>
        <w:t>Raporları görüntüler</w:t>
      </w:r>
    </w:p>
    <w:p w14:paraId="2854ADA4" w14:textId="77777777" w:rsidR="00FD4BCD" w:rsidRDefault="00000000">
      <w:pPr>
        <w:pStyle w:val="Balk3"/>
      </w:pPr>
      <w:r>
        <w:t>Doktor</w:t>
      </w:r>
    </w:p>
    <w:p w14:paraId="53962FCA" w14:textId="77777777" w:rsidR="00FD4BCD" w:rsidRDefault="00000000">
      <w:pPr>
        <w:pStyle w:val="ListeMaddemi"/>
      </w:pPr>
      <w:r>
        <w:t>Kendi randevularını görür</w:t>
      </w:r>
    </w:p>
    <w:p w14:paraId="5BB85023" w14:textId="585C27E4" w:rsidR="00172E30" w:rsidRDefault="00172E30">
      <w:pPr>
        <w:pStyle w:val="ListeMaddemi"/>
      </w:pPr>
      <w:r>
        <w:t>Kendi hastalarını gör</w:t>
      </w:r>
      <w:r w:rsidR="00A007B1">
        <w:t>ür</w:t>
      </w:r>
    </w:p>
    <w:p w14:paraId="43B42F99" w14:textId="760817ED" w:rsidR="00FD4BCD" w:rsidRDefault="00000000">
      <w:pPr>
        <w:pStyle w:val="ListeMaddemi"/>
      </w:pPr>
      <w:r>
        <w:t>Hasta</w:t>
      </w:r>
      <w:r w:rsidR="00172E30">
        <w:t>ya tedavi</w:t>
      </w:r>
      <w:r>
        <w:t xml:space="preserve"> notu ekler</w:t>
      </w:r>
    </w:p>
    <w:p w14:paraId="7292EAE7" w14:textId="77777777" w:rsidR="00FD4BCD" w:rsidRDefault="00000000">
      <w:pPr>
        <w:pStyle w:val="ListeMaddemi"/>
      </w:pPr>
      <w:r>
        <w:t>Onam formlarını görüntüler</w:t>
      </w:r>
    </w:p>
    <w:p w14:paraId="4CA2825B" w14:textId="101CFD7B" w:rsidR="00A007B1" w:rsidRDefault="00A007B1">
      <w:pPr>
        <w:pStyle w:val="ListeMaddemi"/>
      </w:pPr>
      <w:r>
        <w:t>Dashboard görüntüler</w:t>
      </w:r>
    </w:p>
    <w:p w14:paraId="094A9675" w14:textId="77777777" w:rsidR="00FD4BCD" w:rsidRDefault="00000000">
      <w:pPr>
        <w:pStyle w:val="Balk3"/>
      </w:pPr>
      <w:r>
        <w:t>Sekreter</w:t>
      </w:r>
    </w:p>
    <w:p w14:paraId="0D7AC7C5" w14:textId="77777777" w:rsidR="00FD4BCD" w:rsidRDefault="00000000">
      <w:pPr>
        <w:pStyle w:val="ListeMaddemi"/>
      </w:pPr>
      <w:r>
        <w:t>Hasta kaydı oluşturur</w:t>
      </w:r>
    </w:p>
    <w:p w14:paraId="3A4E8C0F" w14:textId="77777777" w:rsidR="00FD4BCD" w:rsidRDefault="00000000">
      <w:pPr>
        <w:pStyle w:val="ListeMaddemi"/>
      </w:pPr>
      <w:r>
        <w:t>Randevu planlar</w:t>
      </w:r>
    </w:p>
    <w:p w14:paraId="725FFDD4" w14:textId="77777777" w:rsidR="00FD4BCD" w:rsidRDefault="00000000">
      <w:pPr>
        <w:pStyle w:val="ListeMaddemi"/>
      </w:pPr>
      <w:r>
        <w:t>Ödeme durumunu günceller</w:t>
      </w:r>
    </w:p>
    <w:p w14:paraId="63815102" w14:textId="1682706D" w:rsidR="00172E30" w:rsidRDefault="00172E30">
      <w:pPr>
        <w:pStyle w:val="ListeMaddemi"/>
      </w:pPr>
      <w:r>
        <w:t>Doktorların takvimini görüntüleyebilir</w:t>
      </w:r>
    </w:p>
    <w:p w14:paraId="6641A6D2" w14:textId="6C9FE3FA" w:rsidR="00A007B1" w:rsidRDefault="00A007B1">
      <w:pPr>
        <w:pStyle w:val="ListeMaddemi"/>
      </w:pPr>
      <w:r>
        <w:t>Dashboard görüntüler</w:t>
      </w:r>
    </w:p>
    <w:p w14:paraId="67999ACF" w14:textId="77777777" w:rsidR="00FD4BCD" w:rsidRDefault="00000000">
      <w:pPr>
        <w:pStyle w:val="Balk2"/>
      </w:pPr>
      <w:r>
        <w:t>5. Veritabanı Taslağı</w:t>
      </w:r>
    </w:p>
    <w:p w14:paraId="5B0A4D4C" w14:textId="77777777" w:rsidR="00647552" w:rsidRDefault="00647552" w:rsidP="00647552"/>
    <w:p w14:paraId="23650F4D" w14:textId="77777777" w:rsidR="00647552" w:rsidRPr="00647552" w:rsidRDefault="00647552" w:rsidP="00647552">
      <w:pPr>
        <w:rPr>
          <w:b/>
          <w:bCs/>
          <w:lang w:val="tr-TR"/>
        </w:rPr>
      </w:pPr>
      <w:r w:rsidRPr="00647552">
        <w:rPr>
          <w:b/>
          <w:bCs/>
          <w:lang w:val="tr-TR"/>
        </w:rPr>
        <w:t>ClinicCRM Veritabanı Taslağı</w:t>
      </w:r>
    </w:p>
    <w:p w14:paraId="7708BC0F" w14:textId="77777777" w:rsidR="00647552" w:rsidRPr="00647552" w:rsidRDefault="00647552" w:rsidP="00647552">
      <w:pPr>
        <w:rPr>
          <w:b/>
          <w:bCs/>
          <w:lang w:val="tr-TR"/>
        </w:rPr>
      </w:pPr>
      <w:r w:rsidRPr="00647552">
        <w:rPr>
          <w:b/>
          <w:bCs/>
          <w:lang w:val="tr-TR"/>
        </w:rPr>
        <w:t>Genel Bakış</w:t>
      </w:r>
    </w:p>
    <w:p w14:paraId="25238968" w14:textId="77777777" w:rsidR="00647552" w:rsidRDefault="00647552" w:rsidP="00647552">
      <w:pPr>
        <w:rPr>
          <w:lang w:val="tr-TR"/>
        </w:rPr>
      </w:pPr>
      <w:r w:rsidRPr="00647552">
        <w:rPr>
          <w:lang w:val="tr-TR"/>
        </w:rPr>
        <w:t>ClinicCRM veritabanı, klinikte gerçekleştirilen hasta kayıt, doktor yönetimi, randevu planlama, ödeme takibi ve dijital onam formu süreçlerini yönetmek amacıyla tasarlanmıştır. Veritabanı ilişkisel (Relational Database) yapıda olup SQL Server üzerinde çalışacak şekilde planlanmıştır.</w:t>
      </w:r>
    </w:p>
    <w:p w14:paraId="64B5A752" w14:textId="3853EC8C" w:rsidR="00214791" w:rsidRDefault="00000000" w:rsidP="00647552">
      <w:pPr>
        <w:rPr>
          <w:lang w:val="tr-TR"/>
        </w:rPr>
      </w:pPr>
      <w:r>
        <w:rPr>
          <w:lang w:val="tr-TR"/>
        </w:rPr>
        <w:pict w14:anchorId="19BE65CB">
          <v:rect id="_x0000_i1025" style="width:0;height:1.5pt" o:hralign="center" o:hrstd="t" o:hr="t" fillcolor="#a0a0a0" stroked="f"/>
        </w:pict>
      </w:r>
    </w:p>
    <w:p w14:paraId="2DF3F8E8" w14:textId="448628EA" w:rsidR="00214791" w:rsidRPr="00214791" w:rsidRDefault="00214791" w:rsidP="00214791">
      <w:pPr>
        <w:rPr>
          <w:b/>
          <w:bCs/>
          <w:lang w:val="tr-TR"/>
        </w:rPr>
      </w:pPr>
      <w:r w:rsidRPr="00214791">
        <w:rPr>
          <w:b/>
          <w:bCs/>
          <w:lang w:val="tr-TR"/>
        </w:rPr>
        <w:t>Veritabanı Tabloları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7255"/>
      </w:tblGrid>
      <w:tr w:rsidR="00214791" w:rsidRPr="00214791" w14:paraId="5C33E87E" w14:textId="77777777">
        <w:trPr>
          <w:tblHeader/>
          <w:tblCellSpacing w:w="15" w:type="dxa"/>
        </w:trPr>
        <w:tc>
          <w:tcPr>
            <w:tcW w:w="0" w:type="auto"/>
            <w:vAlign w:val="center"/>
            <w:hideMark/>
          </w:tcPr>
          <w:p w14:paraId="03A097C7" w14:textId="77777777" w:rsidR="00214791" w:rsidRPr="00214791" w:rsidRDefault="00214791" w:rsidP="00214791">
            <w:pPr>
              <w:rPr>
                <w:b/>
                <w:bCs/>
                <w:lang w:val="tr-TR"/>
              </w:rPr>
            </w:pPr>
            <w:r w:rsidRPr="00214791">
              <w:rPr>
                <w:b/>
                <w:bCs/>
                <w:lang w:val="tr-TR"/>
              </w:rPr>
              <w:t>Tablo Adı</w:t>
            </w:r>
          </w:p>
        </w:tc>
        <w:tc>
          <w:tcPr>
            <w:tcW w:w="0" w:type="auto"/>
            <w:vAlign w:val="center"/>
            <w:hideMark/>
          </w:tcPr>
          <w:p w14:paraId="42EB6950" w14:textId="77777777" w:rsidR="00214791" w:rsidRPr="00214791" w:rsidRDefault="00214791" w:rsidP="00214791">
            <w:pPr>
              <w:rPr>
                <w:b/>
                <w:bCs/>
                <w:lang w:val="tr-TR"/>
              </w:rPr>
            </w:pPr>
            <w:r w:rsidRPr="00214791">
              <w:rPr>
                <w:b/>
                <w:bCs/>
                <w:lang w:val="tr-TR"/>
              </w:rPr>
              <w:t>Açıklama</w:t>
            </w:r>
          </w:p>
        </w:tc>
      </w:tr>
      <w:tr w:rsidR="00214791" w:rsidRPr="00214791" w14:paraId="5D2D7A98" w14:textId="77777777">
        <w:trPr>
          <w:tblCellSpacing w:w="15" w:type="dxa"/>
        </w:trPr>
        <w:tc>
          <w:tcPr>
            <w:tcW w:w="0" w:type="auto"/>
            <w:vAlign w:val="center"/>
            <w:hideMark/>
          </w:tcPr>
          <w:p w14:paraId="4E6B2016" w14:textId="77777777" w:rsidR="00214791" w:rsidRPr="00214791" w:rsidRDefault="00214791" w:rsidP="00214791">
            <w:pPr>
              <w:rPr>
                <w:lang w:val="tr-TR"/>
              </w:rPr>
            </w:pPr>
            <w:r w:rsidRPr="00214791">
              <w:rPr>
                <w:b/>
                <w:bCs/>
                <w:lang w:val="tr-TR"/>
              </w:rPr>
              <w:t>Users</w:t>
            </w:r>
          </w:p>
        </w:tc>
        <w:tc>
          <w:tcPr>
            <w:tcW w:w="0" w:type="auto"/>
            <w:vAlign w:val="center"/>
            <w:hideMark/>
          </w:tcPr>
          <w:p w14:paraId="7EBABE8F" w14:textId="77777777" w:rsidR="00214791" w:rsidRPr="00214791" w:rsidRDefault="00214791" w:rsidP="00214791">
            <w:pPr>
              <w:rPr>
                <w:lang w:val="tr-TR"/>
              </w:rPr>
            </w:pPr>
            <w:r w:rsidRPr="00214791">
              <w:rPr>
                <w:lang w:val="tr-TR"/>
              </w:rPr>
              <w:t>Sisteme giriş yapabilen kullanıcıların (Admin, Doktor ve Sekreter) kimlik doğrulama ve yetkilendirme bilgilerini saklar.</w:t>
            </w:r>
          </w:p>
        </w:tc>
      </w:tr>
      <w:tr w:rsidR="00214791" w:rsidRPr="00214791" w14:paraId="44DD53B1" w14:textId="77777777">
        <w:trPr>
          <w:tblCellSpacing w:w="15" w:type="dxa"/>
        </w:trPr>
        <w:tc>
          <w:tcPr>
            <w:tcW w:w="0" w:type="auto"/>
            <w:vAlign w:val="center"/>
            <w:hideMark/>
          </w:tcPr>
          <w:p w14:paraId="34C502CB" w14:textId="77777777" w:rsidR="00214791" w:rsidRPr="00214791" w:rsidRDefault="00214791" w:rsidP="00214791">
            <w:pPr>
              <w:rPr>
                <w:lang w:val="tr-TR"/>
              </w:rPr>
            </w:pPr>
            <w:r w:rsidRPr="00214791">
              <w:rPr>
                <w:b/>
                <w:bCs/>
                <w:lang w:val="tr-TR"/>
              </w:rPr>
              <w:t>Patients</w:t>
            </w:r>
          </w:p>
        </w:tc>
        <w:tc>
          <w:tcPr>
            <w:tcW w:w="0" w:type="auto"/>
            <w:vAlign w:val="center"/>
            <w:hideMark/>
          </w:tcPr>
          <w:p w14:paraId="0508FCF7" w14:textId="77777777" w:rsidR="00214791" w:rsidRPr="00214791" w:rsidRDefault="00214791" w:rsidP="00214791">
            <w:pPr>
              <w:rPr>
                <w:lang w:val="tr-TR"/>
              </w:rPr>
            </w:pPr>
            <w:r w:rsidRPr="00214791">
              <w:rPr>
                <w:lang w:val="tr-TR"/>
              </w:rPr>
              <w:t>Kliniğe kayıtlı hastaların kişisel ve iletişim bilgilerini saklar.</w:t>
            </w:r>
          </w:p>
        </w:tc>
      </w:tr>
      <w:tr w:rsidR="00214791" w:rsidRPr="00214791" w14:paraId="4144E052" w14:textId="77777777">
        <w:trPr>
          <w:tblCellSpacing w:w="15" w:type="dxa"/>
        </w:trPr>
        <w:tc>
          <w:tcPr>
            <w:tcW w:w="0" w:type="auto"/>
            <w:vAlign w:val="center"/>
            <w:hideMark/>
          </w:tcPr>
          <w:p w14:paraId="79E07D79" w14:textId="77777777" w:rsidR="00214791" w:rsidRPr="00214791" w:rsidRDefault="00214791" w:rsidP="00214791">
            <w:pPr>
              <w:rPr>
                <w:lang w:val="tr-TR"/>
              </w:rPr>
            </w:pPr>
            <w:r w:rsidRPr="00214791">
              <w:rPr>
                <w:b/>
                <w:bCs/>
                <w:lang w:val="tr-TR"/>
              </w:rPr>
              <w:t>Doctors</w:t>
            </w:r>
          </w:p>
        </w:tc>
        <w:tc>
          <w:tcPr>
            <w:tcW w:w="0" w:type="auto"/>
            <w:vAlign w:val="center"/>
            <w:hideMark/>
          </w:tcPr>
          <w:p w14:paraId="343A726F" w14:textId="77777777" w:rsidR="00214791" w:rsidRPr="00214791" w:rsidRDefault="00214791" w:rsidP="00214791">
            <w:pPr>
              <w:rPr>
                <w:lang w:val="tr-TR"/>
              </w:rPr>
            </w:pPr>
            <w:r w:rsidRPr="00214791">
              <w:rPr>
                <w:lang w:val="tr-TR"/>
              </w:rPr>
              <w:t>Doktorlara ait mesleki bilgileri (uzmanlık alanı vb.) saklar ve Users tablosuyla ilişkilidir.</w:t>
            </w:r>
          </w:p>
        </w:tc>
      </w:tr>
      <w:tr w:rsidR="00214791" w:rsidRPr="00214791" w14:paraId="1BB41A9B" w14:textId="77777777">
        <w:trPr>
          <w:tblCellSpacing w:w="15" w:type="dxa"/>
        </w:trPr>
        <w:tc>
          <w:tcPr>
            <w:tcW w:w="0" w:type="auto"/>
            <w:vAlign w:val="center"/>
            <w:hideMark/>
          </w:tcPr>
          <w:p w14:paraId="0A5E7505" w14:textId="77777777" w:rsidR="00214791" w:rsidRPr="00214791" w:rsidRDefault="00214791" w:rsidP="00214791">
            <w:pPr>
              <w:rPr>
                <w:lang w:val="tr-TR"/>
              </w:rPr>
            </w:pPr>
            <w:r w:rsidRPr="00214791">
              <w:rPr>
                <w:b/>
                <w:bCs/>
                <w:lang w:val="tr-TR"/>
              </w:rPr>
              <w:t>Appointments</w:t>
            </w:r>
          </w:p>
        </w:tc>
        <w:tc>
          <w:tcPr>
            <w:tcW w:w="0" w:type="auto"/>
            <w:vAlign w:val="center"/>
            <w:hideMark/>
          </w:tcPr>
          <w:p w14:paraId="64BC0260" w14:textId="77777777" w:rsidR="00214791" w:rsidRPr="00214791" w:rsidRDefault="00214791" w:rsidP="00214791">
            <w:pPr>
              <w:rPr>
                <w:lang w:val="tr-TR"/>
              </w:rPr>
            </w:pPr>
            <w:r w:rsidRPr="00214791">
              <w:rPr>
                <w:lang w:val="tr-TR"/>
              </w:rPr>
              <w:t>Hastalar ile doktorlar arasında oluşturulan randevu kayıtlarını saklar.</w:t>
            </w:r>
          </w:p>
        </w:tc>
      </w:tr>
      <w:tr w:rsidR="00214791" w:rsidRPr="00214791" w14:paraId="120F164D" w14:textId="77777777">
        <w:trPr>
          <w:tblCellSpacing w:w="15" w:type="dxa"/>
        </w:trPr>
        <w:tc>
          <w:tcPr>
            <w:tcW w:w="0" w:type="auto"/>
            <w:vAlign w:val="center"/>
            <w:hideMark/>
          </w:tcPr>
          <w:p w14:paraId="676D7E34" w14:textId="77777777" w:rsidR="00214791" w:rsidRPr="00214791" w:rsidRDefault="00214791" w:rsidP="00214791">
            <w:pPr>
              <w:rPr>
                <w:lang w:val="tr-TR"/>
              </w:rPr>
            </w:pPr>
            <w:r w:rsidRPr="00214791">
              <w:rPr>
                <w:b/>
                <w:bCs/>
                <w:lang w:val="tr-TR"/>
              </w:rPr>
              <w:t>Treatments</w:t>
            </w:r>
          </w:p>
        </w:tc>
        <w:tc>
          <w:tcPr>
            <w:tcW w:w="0" w:type="auto"/>
            <w:vAlign w:val="center"/>
            <w:hideMark/>
          </w:tcPr>
          <w:p w14:paraId="6E8F7F2F" w14:textId="77777777" w:rsidR="00214791" w:rsidRPr="00214791" w:rsidRDefault="00214791" w:rsidP="00214791">
            <w:pPr>
              <w:rPr>
                <w:lang w:val="tr-TR"/>
              </w:rPr>
            </w:pPr>
            <w:r w:rsidRPr="00214791">
              <w:rPr>
                <w:lang w:val="tr-TR"/>
              </w:rPr>
              <w:t>Hastalara uygulanan tedavileri ve tedavi detaylarını saklar.</w:t>
            </w:r>
          </w:p>
        </w:tc>
      </w:tr>
      <w:tr w:rsidR="00214791" w:rsidRPr="00214791" w14:paraId="5407C3FE" w14:textId="77777777">
        <w:trPr>
          <w:tblCellSpacing w:w="15" w:type="dxa"/>
        </w:trPr>
        <w:tc>
          <w:tcPr>
            <w:tcW w:w="0" w:type="auto"/>
            <w:vAlign w:val="center"/>
            <w:hideMark/>
          </w:tcPr>
          <w:p w14:paraId="67D754EC" w14:textId="77777777" w:rsidR="00214791" w:rsidRPr="00214791" w:rsidRDefault="00214791" w:rsidP="00214791">
            <w:pPr>
              <w:rPr>
                <w:lang w:val="tr-TR"/>
              </w:rPr>
            </w:pPr>
            <w:r w:rsidRPr="00214791">
              <w:rPr>
                <w:b/>
                <w:bCs/>
                <w:lang w:val="tr-TR"/>
              </w:rPr>
              <w:lastRenderedPageBreak/>
              <w:t>Payments</w:t>
            </w:r>
          </w:p>
        </w:tc>
        <w:tc>
          <w:tcPr>
            <w:tcW w:w="0" w:type="auto"/>
            <w:vAlign w:val="center"/>
            <w:hideMark/>
          </w:tcPr>
          <w:p w14:paraId="4AE1D07A" w14:textId="77777777" w:rsidR="00214791" w:rsidRPr="00214791" w:rsidRDefault="00214791" w:rsidP="00214791">
            <w:pPr>
              <w:rPr>
                <w:lang w:val="tr-TR"/>
              </w:rPr>
            </w:pPr>
            <w:r w:rsidRPr="00214791">
              <w:rPr>
                <w:lang w:val="tr-TR"/>
              </w:rPr>
              <w:t>Uygulanan tedavilere ait ödeme bilgilerini saklar.</w:t>
            </w:r>
          </w:p>
        </w:tc>
      </w:tr>
      <w:tr w:rsidR="00214791" w:rsidRPr="00214791" w14:paraId="52414EA9" w14:textId="77777777">
        <w:trPr>
          <w:tblCellSpacing w:w="15" w:type="dxa"/>
        </w:trPr>
        <w:tc>
          <w:tcPr>
            <w:tcW w:w="0" w:type="auto"/>
            <w:vAlign w:val="center"/>
            <w:hideMark/>
          </w:tcPr>
          <w:p w14:paraId="48F6C1C9" w14:textId="77777777" w:rsidR="00214791" w:rsidRPr="00214791" w:rsidRDefault="00214791" w:rsidP="00214791">
            <w:pPr>
              <w:rPr>
                <w:lang w:val="tr-TR"/>
              </w:rPr>
            </w:pPr>
            <w:r w:rsidRPr="00214791">
              <w:rPr>
                <w:b/>
                <w:bCs/>
                <w:lang w:val="tr-TR"/>
              </w:rPr>
              <w:t>ConsentForms</w:t>
            </w:r>
          </w:p>
        </w:tc>
        <w:tc>
          <w:tcPr>
            <w:tcW w:w="0" w:type="auto"/>
            <w:vAlign w:val="center"/>
            <w:hideMark/>
          </w:tcPr>
          <w:p w14:paraId="3D75260B" w14:textId="77777777" w:rsidR="00214791" w:rsidRPr="00214791" w:rsidRDefault="00214791" w:rsidP="00214791">
            <w:pPr>
              <w:rPr>
                <w:lang w:val="tr-TR"/>
              </w:rPr>
            </w:pPr>
            <w:r w:rsidRPr="00214791">
              <w:rPr>
                <w:lang w:val="tr-TR"/>
              </w:rPr>
              <w:t>Hastaların dijital onam formlarını saklar.</w:t>
            </w:r>
          </w:p>
        </w:tc>
      </w:tr>
    </w:tbl>
    <w:p w14:paraId="7A91180C" w14:textId="77777777" w:rsidR="00214791" w:rsidRPr="00647552" w:rsidRDefault="00214791" w:rsidP="00647552">
      <w:pPr>
        <w:rPr>
          <w:lang w:val="tr-TR"/>
        </w:rPr>
      </w:pPr>
    </w:p>
    <w:p w14:paraId="5F5B1B4B" w14:textId="77777777" w:rsidR="00647552" w:rsidRPr="00647552" w:rsidRDefault="00000000" w:rsidP="00647552">
      <w:pPr>
        <w:rPr>
          <w:lang w:val="tr-TR"/>
        </w:rPr>
      </w:pPr>
      <w:r>
        <w:rPr>
          <w:lang w:val="tr-TR"/>
        </w:rPr>
        <w:pict w14:anchorId="19B3F2FD">
          <v:rect id="_x0000_i1026" style="width:0;height:1.5pt" o:hralign="center" o:hrstd="t" o:hr="t" fillcolor="#a0a0a0" stroked="f"/>
        </w:pict>
      </w:r>
    </w:p>
    <w:p w14:paraId="0D383D8A" w14:textId="73CB20B4" w:rsidR="00DE4C90" w:rsidRPr="00DE4C90" w:rsidRDefault="00647552" w:rsidP="00DE4C90">
      <w:pPr>
        <w:rPr>
          <w:b/>
          <w:bCs/>
          <w:lang w:val="tr-TR"/>
        </w:rPr>
      </w:pPr>
      <w:r w:rsidRPr="00647552">
        <w:rPr>
          <w:b/>
          <w:bCs/>
          <w:lang w:val="tr-TR"/>
        </w:rPr>
        <w:t xml:space="preserve">1. </w:t>
      </w:r>
      <w:r w:rsidR="00DE4C90" w:rsidRPr="00DE4C90">
        <w:rPr>
          <w:b/>
          <w:bCs/>
          <w:lang w:val="tr-TR"/>
        </w:rPr>
        <w:t>Users Tablosu</w:t>
      </w:r>
    </w:p>
    <w:p w14:paraId="419D7FE5" w14:textId="77777777" w:rsidR="00DE4C90" w:rsidRPr="00DE4C90" w:rsidRDefault="00DE4C90" w:rsidP="00DE4C90">
      <w:pPr>
        <w:rPr>
          <w:b/>
          <w:bCs/>
          <w:lang w:val="tr-TR"/>
        </w:rPr>
      </w:pPr>
      <w:r w:rsidRPr="00DE4C90">
        <w:rPr>
          <w:b/>
          <w:bCs/>
          <w:lang w:val="tr-TR"/>
        </w:rPr>
        <w:t>Amaç</w:t>
      </w:r>
    </w:p>
    <w:p w14:paraId="524046D6" w14:textId="77777777" w:rsidR="00DE4C90" w:rsidRPr="00DE4C90" w:rsidRDefault="00DE4C90" w:rsidP="00DE4C90">
      <w:pPr>
        <w:rPr>
          <w:lang w:val="tr-TR"/>
        </w:rPr>
      </w:pPr>
      <w:r w:rsidRPr="00DE4C90">
        <w:rPr>
          <w:lang w:val="tr-TR"/>
        </w:rPr>
        <w:t>Users tablosu, sisteme giriş yapabilen kullanıcıların kimlik doğrulama (Authentication) ve yetkilendirme (Authorization) bilgilerini saklar.</w:t>
      </w:r>
    </w:p>
    <w:p w14:paraId="06EA66FF" w14:textId="77777777" w:rsidR="00DE4C90" w:rsidRPr="00DE4C90" w:rsidRDefault="00DE4C90" w:rsidP="00DE4C90">
      <w:pPr>
        <w:rPr>
          <w:lang w:val="tr-TR"/>
        </w:rPr>
      </w:pPr>
      <w:r w:rsidRPr="00DE4C90">
        <w:rPr>
          <w:lang w:val="tr-TR"/>
        </w:rPr>
        <w:t>Bu tabloda yalnızca aşağıdaki kullanıcılar bulunur:</w:t>
      </w:r>
    </w:p>
    <w:p w14:paraId="697E03A6" w14:textId="77777777" w:rsidR="00DE4C90" w:rsidRPr="00DE4C90" w:rsidRDefault="00DE4C90" w:rsidP="00DE4C90">
      <w:pPr>
        <w:numPr>
          <w:ilvl w:val="0"/>
          <w:numId w:val="11"/>
        </w:numPr>
        <w:rPr>
          <w:lang w:val="tr-TR"/>
        </w:rPr>
      </w:pPr>
      <w:r w:rsidRPr="00DE4C90">
        <w:rPr>
          <w:lang w:val="tr-TR"/>
        </w:rPr>
        <w:t>Admin</w:t>
      </w:r>
    </w:p>
    <w:p w14:paraId="225EEE4B" w14:textId="77777777" w:rsidR="00DE4C90" w:rsidRPr="00DE4C90" w:rsidRDefault="00DE4C90" w:rsidP="00DE4C90">
      <w:pPr>
        <w:numPr>
          <w:ilvl w:val="0"/>
          <w:numId w:val="11"/>
        </w:numPr>
        <w:rPr>
          <w:lang w:val="tr-TR"/>
        </w:rPr>
      </w:pPr>
      <w:r w:rsidRPr="00DE4C90">
        <w:rPr>
          <w:lang w:val="tr-TR"/>
        </w:rPr>
        <w:t>Doktor</w:t>
      </w:r>
    </w:p>
    <w:p w14:paraId="2EE877CF" w14:textId="77777777" w:rsidR="00DE4C90" w:rsidRPr="00DE4C90" w:rsidRDefault="00DE4C90" w:rsidP="00DE4C90">
      <w:pPr>
        <w:numPr>
          <w:ilvl w:val="0"/>
          <w:numId w:val="11"/>
        </w:numPr>
        <w:rPr>
          <w:lang w:val="tr-TR"/>
        </w:rPr>
      </w:pPr>
      <w:r w:rsidRPr="00DE4C90">
        <w:rPr>
          <w:lang w:val="tr-TR"/>
        </w:rPr>
        <w:t>Sekreter</w:t>
      </w:r>
    </w:p>
    <w:p w14:paraId="2748FB65" w14:textId="77777777" w:rsidR="00DE4C90" w:rsidRPr="00DE4C90" w:rsidRDefault="00DE4C90" w:rsidP="00DE4C90">
      <w:pPr>
        <w:rPr>
          <w:lang w:val="tr-TR"/>
        </w:rPr>
      </w:pPr>
      <w:r w:rsidRPr="00DE4C90">
        <w:rPr>
          <w:lang w:val="tr-TR"/>
        </w:rPr>
        <w:t>Not: Hastalar sisteme giriş yapmadıkları için bu tabloda yer almaz.</w:t>
      </w:r>
    </w:p>
    <w:tbl>
      <w:tblPr>
        <w:tblW w:w="8060" w:type="dxa"/>
        <w:tblCellSpacing w:w="15" w:type="dxa"/>
        <w:tblCellMar>
          <w:top w:w="15" w:type="dxa"/>
          <w:left w:w="15" w:type="dxa"/>
          <w:bottom w:w="15" w:type="dxa"/>
          <w:right w:w="15" w:type="dxa"/>
        </w:tblCellMar>
        <w:tblLook w:val="04A0" w:firstRow="1" w:lastRow="0" w:firstColumn="1" w:lastColumn="0" w:noHBand="0" w:noVBand="1"/>
      </w:tblPr>
      <w:tblGrid>
        <w:gridCol w:w="1740"/>
        <w:gridCol w:w="1668"/>
        <w:gridCol w:w="4652"/>
      </w:tblGrid>
      <w:tr w:rsidR="00DE4C90" w:rsidRPr="00DE4C90" w14:paraId="3BC480F1" w14:textId="77777777" w:rsidTr="00DE4C90">
        <w:trPr>
          <w:trHeight w:val="509"/>
          <w:tblHeader/>
          <w:tblCellSpacing w:w="15" w:type="dxa"/>
        </w:trPr>
        <w:tc>
          <w:tcPr>
            <w:tcW w:w="0" w:type="auto"/>
            <w:vAlign w:val="center"/>
            <w:hideMark/>
          </w:tcPr>
          <w:p w14:paraId="35E11833" w14:textId="77777777" w:rsidR="00DE4C90" w:rsidRPr="00DE4C90" w:rsidRDefault="00DE4C90" w:rsidP="00DE4C90">
            <w:pPr>
              <w:rPr>
                <w:b/>
                <w:bCs/>
                <w:lang w:val="tr-TR"/>
              </w:rPr>
            </w:pPr>
            <w:r w:rsidRPr="00DE4C90">
              <w:rPr>
                <w:b/>
                <w:bCs/>
                <w:lang w:val="tr-TR"/>
              </w:rPr>
              <w:t>Alan Adı</w:t>
            </w:r>
          </w:p>
        </w:tc>
        <w:tc>
          <w:tcPr>
            <w:tcW w:w="0" w:type="auto"/>
            <w:vAlign w:val="center"/>
            <w:hideMark/>
          </w:tcPr>
          <w:p w14:paraId="176A3372" w14:textId="77777777" w:rsidR="00DE4C90" w:rsidRPr="00DE4C90" w:rsidRDefault="00DE4C90" w:rsidP="00DE4C90">
            <w:pPr>
              <w:rPr>
                <w:b/>
                <w:bCs/>
                <w:lang w:val="tr-TR"/>
              </w:rPr>
            </w:pPr>
            <w:r w:rsidRPr="00DE4C90">
              <w:rPr>
                <w:b/>
                <w:bCs/>
                <w:lang w:val="tr-TR"/>
              </w:rPr>
              <w:t>Veri Tipi</w:t>
            </w:r>
          </w:p>
        </w:tc>
        <w:tc>
          <w:tcPr>
            <w:tcW w:w="0" w:type="auto"/>
            <w:vAlign w:val="center"/>
            <w:hideMark/>
          </w:tcPr>
          <w:p w14:paraId="60446ADD" w14:textId="77777777" w:rsidR="00DE4C90" w:rsidRPr="00DE4C90" w:rsidRDefault="00DE4C90" w:rsidP="00DE4C90">
            <w:pPr>
              <w:rPr>
                <w:b/>
                <w:bCs/>
                <w:lang w:val="tr-TR"/>
              </w:rPr>
            </w:pPr>
            <w:r w:rsidRPr="00DE4C90">
              <w:rPr>
                <w:b/>
                <w:bCs/>
                <w:lang w:val="tr-TR"/>
              </w:rPr>
              <w:t>Açıklama</w:t>
            </w:r>
          </w:p>
        </w:tc>
      </w:tr>
      <w:tr w:rsidR="00DE4C90" w:rsidRPr="00DE4C90" w14:paraId="280B7167" w14:textId="77777777" w:rsidTr="00DE4C90">
        <w:trPr>
          <w:trHeight w:val="497"/>
          <w:tblCellSpacing w:w="15" w:type="dxa"/>
        </w:trPr>
        <w:tc>
          <w:tcPr>
            <w:tcW w:w="0" w:type="auto"/>
            <w:vAlign w:val="center"/>
            <w:hideMark/>
          </w:tcPr>
          <w:p w14:paraId="7C938386" w14:textId="77777777" w:rsidR="00DE4C90" w:rsidRPr="00DE4C90" w:rsidRDefault="00DE4C90" w:rsidP="00DE4C90">
            <w:pPr>
              <w:rPr>
                <w:lang w:val="tr-TR"/>
              </w:rPr>
            </w:pPr>
            <w:r w:rsidRPr="00DE4C90">
              <w:rPr>
                <w:lang w:val="tr-TR"/>
              </w:rPr>
              <w:t>Id</w:t>
            </w:r>
          </w:p>
        </w:tc>
        <w:tc>
          <w:tcPr>
            <w:tcW w:w="0" w:type="auto"/>
            <w:vAlign w:val="center"/>
            <w:hideMark/>
          </w:tcPr>
          <w:p w14:paraId="4229B40D" w14:textId="77777777" w:rsidR="00DE4C90" w:rsidRPr="00DE4C90" w:rsidRDefault="00DE4C90" w:rsidP="00DE4C90">
            <w:pPr>
              <w:rPr>
                <w:lang w:val="tr-TR"/>
              </w:rPr>
            </w:pPr>
            <w:r w:rsidRPr="00DE4C90">
              <w:rPr>
                <w:lang w:val="tr-TR"/>
              </w:rPr>
              <w:t>int</w:t>
            </w:r>
          </w:p>
        </w:tc>
        <w:tc>
          <w:tcPr>
            <w:tcW w:w="0" w:type="auto"/>
            <w:vAlign w:val="center"/>
            <w:hideMark/>
          </w:tcPr>
          <w:p w14:paraId="54ED20AD" w14:textId="77777777" w:rsidR="00DE4C90" w:rsidRPr="00DE4C90" w:rsidRDefault="00DE4C90" w:rsidP="00DE4C90">
            <w:pPr>
              <w:rPr>
                <w:lang w:val="tr-TR"/>
              </w:rPr>
            </w:pPr>
            <w:r w:rsidRPr="00DE4C90">
              <w:rPr>
                <w:lang w:val="tr-TR"/>
              </w:rPr>
              <w:t>Birincil anahtar (Primary Key)</w:t>
            </w:r>
          </w:p>
        </w:tc>
      </w:tr>
      <w:tr w:rsidR="00DE4C90" w:rsidRPr="00DE4C90" w14:paraId="49CC4227" w14:textId="77777777" w:rsidTr="00DE4C90">
        <w:trPr>
          <w:trHeight w:val="497"/>
          <w:tblCellSpacing w:w="15" w:type="dxa"/>
        </w:trPr>
        <w:tc>
          <w:tcPr>
            <w:tcW w:w="0" w:type="auto"/>
            <w:vAlign w:val="center"/>
            <w:hideMark/>
          </w:tcPr>
          <w:p w14:paraId="5A0A4D1D" w14:textId="77777777" w:rsidR="00DE4C90" w:rsidRPr="00DE4C90" w:rsidRDefault="00DE4C90" w:rsidP="00DE4C90">
            <w:pPr>
              <w:rPr>
                <w:lang w:val="tr-TR"/>
              </w:rPr>
            </w:pPr>
            <w:r w:rsidRPr="00DE4C90">
              <w:rPr>
                <w:lang w:val="tr-TR"/>
              </w:rPr>
              <w:t>FullName</w:t>
            </w:r>
          </w:p>
        </w:tc>
        <w:tc>
          <w:tcPr>
            <w:tcW w:w="0" w:type="auto"/>
            <w:vAlign w:val="center"/>
            <w:hideMark/>
          </w:tcPr>
          <w:p w14:paraId="583D436D" w14:textId="77777777" w:rsidR="00DE4C90" w:rsidRPr="00DE4C90" w:rsidRDefault="00DE4C90" w:rsidP="00DE4C90">
            <w:pPr>
              <w:rPr>
                <w:lang w:val="tr-TR"/>
              </w:rPr>
            </w:pPr>
            <w:r w:rsidRPr="00DE4C90">
              <w:rPr>
                <w:lang w:val="tr-TR"/>
              </w:rPr>
              <w:t>nvarchar(100)</w:t>
            </w:r>
          </w:p>
        </w:tc>
        <w:tc>
          <w:tcPr>
            <w:tcW w:w="0" w:type="auto"/>
            <w:vAlign w:val="center"/>
            <w:hideMark/>
          </w:tcPr>
          <w:p w14:paraId="41508A09" w14:textId="77777777" w:rsidR="00DE4C90" w:rsidRPr="00DE4C90" w:rsidRDefault="00DE4C90" w:rsidP="00DE4C90">
            <w:pPr>
              <w:rPr>
                <w:lang w:val="tr-TR"/>
              </w:rPr>
            </w:pPr>
            <w:r w:rsidRPr="00DE4C90">
              <w:rPr>
                <w:lang w:val="tr-TR"/>
              </w:rPr>
              <w:t>Kullanıcının adı ve soyadı</w:t>
            </w:r>
          </w:p>
        </w:tc>
      </w:tr>
      <w:tr w:rsidR="00DE4C90" w:rsidRPr="00DE4C90" w14:paraId="5AEF3633" w14:textId="77777777" w:rsidTr="00DE4C90">
        <w:trPr>
          <w:trHeight w:val="497"/>
          <w:tblCellSpacing w:w="15" w:type="dxa"/>
        </w:trPr>
        <w:tc>
          <w:tcPr>
            <w:tcW w:w="0" w:type="auto"/>
            <w:vAlign w:val="center"/>
            <w:hideMark/>
          </w:tcPr>
          <w:p w14:paraId="3C12A590" w14:textId="77777777" w:rsidR="00DE4C90" w:rsidRPr="00DE4C90" w:rsidRDefault="00DE4C90" w:rsidP="00DE4C90">
            <w:pPr>
              <w:rPr>
                <w:lang w:val="tr-TR"/>
              </w:rPr>
            </w:pPr>
            <w:r w:rsidRPr="00DE4C90">
              <w:rPr>
                <w:lang w:val="tr-TR"/>
              </w:rPr>
              <w:t>Email</w:t>
            </w:r>
          </w:p>
        </w:tc>
        <w:tc>
          <w:tcPr>
            <w:tcW w:w="0" w:type="auto"/>
            <w:vAlign w:val="center"/>
            <w:hideMark/>
          </w:tcPr>
          <w:p w14:paraId="32666586" w14:textId="77777777" w:rsidR="00DE4C90" w:rsidRPr="00DE4C90" w:rsidRDefault="00DE4C90" w:rsidP="00DE4C90">
            <w:pPr>
              <w:rPr>
                <w:lang w:val="tr-TR"/>
              </w:rPr>
            </w:pPr>
            <w:r w:rsidRPr="00DE4C90">
              <w:rPr>
                <w:lang w:val="tr-TR"/>
              </w:rPr>
              <w:t>nvarchar(100)</w:t>
            </w:r>
          </w:p>
        </w:tc>
        <w:tc>
          <w:tcPr>
            <w:tcW w:w="0" w:type="auto"/>
            <w:vAlign w:val="center"/>
            <w:hideMark/>
          </w:tcPr>
          <w:p w14:paraId="1D5181D9" w14:textId="77777777" w:rsidR="00DE4C90" w:rsidRPr="00DE4C90" w:rsidRDefault="00DE4C90" w:rsidP="00DE4C90">
            <w:pPr>
              <w:rPr>
                <w:lang w:val="tr-TR"/>
              </w:rPr>
            </w:pPr>
            <w:r w:rsidRPr="00DE4C90">
              <w:rPr>
                <w:lang w:val="tr-TR"/>
              </w:rPr>
              <w:t>E-posta adresi</w:t>
            </w:r>
          </w:p>
        </w:tc>
      </w:tr>
      <w:tr w:rsidR="00DE4C90" w:rsidRPr="00DE4C90" w14:paraId="2648D02F" w14:textId="77777777" w:rsidTr="00DE4C90">
        <w:trPr>
          <w:trHeight w:val="509"/>
          <w:tblCellSpacing w:w="15" w:type="dxa"/>
        </w:trPr>
        <w:tc>
          <w:tcPr>
            <w:tcW w:w="0" w:type="auto"/>
            <w:vAlign w:val="center"/>
            <w:hideMark/>
          </w:tcPr>
          <w:p w14:paraId="25FF3099" w14:textId="77777777" w:rsidR="00DE4C90" w:rsidRPr="00DE4C90" w:rsidRDefault="00DE4C90" w:rsidP="00DE4C90">
            <w:pPr>
              <w:rPr>
                <w:lang w:val="tr-TR"/>
              </w:rPr>
            </w:pPr>
            <w:r w:rsidRPr="00DE4C90">
              <w:rPr>
                <w:lang w:val="tr-TR"/>
              </w:rPr>
              <w:t>Phone</w:t>
            </w:r>
          </w:p>
        </w:tc>
        <w:tc>
          <w:tcPr>
            <w:tcW w:w="0" w:type="auto"/>
            <w:vAlign w:val="center"/>
            <w:hideMark/>
          </w:tcPr>
          <w:p w14:paraId="49F830E7" w14:textId="77777777" w:rsidR="00DE4C90" w:rsidRPr="00DE4C90" w:rsidRDefault="00DE4C90" w:rsidP="00DE4C90">
            <w:pPr>
              <w:rPr>
                <w:lang w:val="tr-TR"/>
              </w:rPr>
            </w:pPr>
            <w:r w:rsidRPr="00DE4C90">
              <w:rPr>
                <w:lang w:val="tr-TR"/>
              </w:rPr>
              <w:t>nvarchar(20)</w:t>
            </w:r>
          </w:p>
        </w:tc>
        <w:tc>
          <w:tcPr>
            <w:tcW w:w="0" w:type="auto"/>
            <w:vAlign w:val="center"/>
            <w:hideMark/>
          </w:tcPr>
          <w:p w14:paraId="5178E728" w14:textId="77777777" w:rsidR="00DE4C90" w:rsidRPr="00DE4C90" w:rsidRDefault="00DE4C90" w:rsidP="00DE4C90">
            <w:pPr>
              <w:rPr>
                <w:lang w:val="tr-TR"/>
              </w:rPr>
            </w:pPr>
            <w:r w:rsidRPr="00DE4C90">
              <w:rPr>
                <w:lang w:val="tr-TR"/>
              </w:rPr>
              <w:t>Telefon numarası</w:t>
            </w:r>
          </w:p>
        </w:tc>
      </w:tr>
      <w:tr w:rsidR="00DE4C90" w:rsidRPr="00DE4C90" w14:paraId="1926E45B" w14:textId="77777777" w:rsidTr="00DE4C90">
        <w:trPr>
          <w:trHeight w:val="497"/>
          <w:tblCellSpacing w:w="15" w:type="dxa"/>
        </w:trPr>
        <w:tc>
          <w:tcPr>
            <w:tcW w:w="0" w:type="auto"/>
            <w:vAlign w:val="center"/>
            <w:hideMark/>
          </w:tcPr>
          <w:p w14:paraId="52676F11" w14:textId="77777777" w:rsidR="00DE4C90" w:rsidRPr="00DE4C90" w:rsidRDefault="00DE4C90" w:rsidP="00DE4C90">
            <w:pPr>
              <w:rPr>
                <w:lang w:val="tr-TR"/>
              </w:rPr>
            </w:pPr>
            <w:r w:rsidRPr="00DE4C90">
              <w:rPr>
                <w:lang w:val="tr-TR"/>
              </w:rPr>
              <w:t>PasswordHash</w:t>
            </w:r>
          </w:p>
        </w:tc>
        <w:tc>
          <w:tcPr>
            <w:tcW w:w="0" w:type="auto"/>
            <w:vAlign w:val="center"/>
            <w:hideMark/>
          </w:tcPr>
          <w:p w14:paraId="651CD0C4" w14:textId="77777777" w:rsidR="00DE4C90" w:rsidRPr="00DE4C90" w:rsidRDefault="00DE4C90" w:rsidP="00DE4C90">
            <w:pPr>
              <w:rPr>
                <w:lang w:val="tr-TR"/>
              </w:rPr>
            </w:pPr>
            <w:r w:rsidRPr="00DE4C90">
              <w:rPr>
                <w:lang w:val="tr-TR"/>
              </w:rPr>
              <w:t>nvarchar(255)</w:t>
            </w:r>
          </w:p>
        </w:tc>
        <w:tc>
          <w:tcPr>
            <w:tcW w:w="0" w:type="auto"/>
            <w:vAlign w:val="center"/>
            <w:hideMark/>
          </w:tcPr>
          <w:p w14:paraId="1D81D722" w14:textId="77777777" w:rsidR="00DE4C90" w:rsidRPr="00DE4C90" w:rsidRDefault="00DE4C90" w:rsidP="00DE4C90">
            <w:pPr>
              <w:rPr>
                <w:lang w:val="tr-TR"/>
              </w:rPr>
            </w:pPr>
            <w:r w:rsidRPr="00DE4C90">
              <w:rPr>
                <w:lang w:val="tr-TR"/>
              </w:rPr>
              <w:t>Şifrelenmiş parola</w:t>
            </w:r>
          </w:p>
        </w:tc>
      </w:tr>
      <w:tr w:rsidR="00DE4C90" w:rsidRPr="00DE4C90" w14:paraId="19BA4AAD" w14:textId="77777777" w:rsidTr="00DE4C90">
        <w:trPr>
          <w:trHeight w:val="509"/>
          <w:tblCellSpacing w:w="15" w:type="dxa"/>
        </w:trPr>
        <w:tc>
          <w:tcPr>
            <w:tcW w:w="0" w:type="auto"/>
            <w:vAlign w:val="center"/>
            <w:hideMark/>
          </w:tcPr>
          <w:p w14:paraId="041348F6" w14:textId="77777777" w:rsidR="00DE4C90" w:rsidRPr="00DE4C90" w:rsidRDefault="00DE4C90" w:rsidP="00DE4C90">
            <w:pPr>
              <w:rPr>
                <w:lang w:val="tr-TR"/>
              </w:rPr>
            </w:pPr>
            <w:r w:rsidRPr="00DE4C90">
              <w:rPr>
                <w:lang w:val="tr-TR"/>
              </w:rPr>
              <w:t>Role</w:t>
            </w:r>
          </w:p>
        </w:tc>
        <w:tc>
          <w:tcPr>
            <w:tcW w:w="0" w:type="auto"/>
            <w:vAlign w:val="center"/>
            <w:hideMark/>
          </w:tcPr>
          <w:p w14:paraId="72E2A6EF" w14:textId="77777777" w:rsidR="00DE4C90" w:rsidRPr="00DE4C90" w:rsidRDefault="00DE4C90" w:rsidP="00DE4C90">
            <w:pPr>
              <w:rPr>
                <w:lang w:val="tr-TR"/>
              </w:rPr>
            </w:pPr>
            <w:r w:rsidRPr="00DE4C90">
              <w:rPr>
                <w:lang w:val="tr-TR"/>
              </w:rPr>
              <w:t>nvarchar(20)</w:t>
            </w:r>
          </w:p>
        </w:tc>
        <w:tc>
          <w:tcPr>
            <w:tcW w:w="0" w:type="auto"/>
            <w:vAlign w:val="center"/>
            <w:hideMark/>
          </w:tcPr>
          <w:p w14:paraId="7C2B070C" w14:textId="77777777" w:rsidR="00DE4C90" w:rsidRPr="00DE4C90" w:rsidRDefault="00DE4C90" w:rsidP="00DE4C90">
            <w:pPr>
              <w:rPr>
                <w:lang w:val="tr-TR"/>
              </w:rPr>
            </w:pPr>
            <w:r w:rsidRPr="00DE4C90">
              <w:rPr>
                <w:lang w:val="tr-TR"/>
              </w:rPr>
              <w:t>Kullanıcı rolü (Admin, Doctor, Secretary)</w:t>
            </w:r>
          </w:p>
        </w:tc>
      </w:tr>
      <w:tr w:rsidR="00DE4C90" w:rsidRPr="00DE4C90" w14:paraId="63EC57FE" w14:textId="77777777" w:rsidTr="00DE4C90">
        <w:trPr>
          <w:trHeight w:val="497"/>
          <w:tblCellSpacing w:w="15" w:type="dxa"/>
        </w:trPr>
        <w:tc>
          <w:tcPr>
            <w:tcW w:w="0" w:type="auto"/>
            <w:vAlign w:val="center"/>
            <w:hideMark/>
          </w:tcPr>
          <w:p w14:paraId="1ACF974E" w14:textId="77777777" w:rsidR="00DE4C90" w:rsidRPr="00DE4C90" w:rsidRDefault="00DE4C90" w:rsidP="00DE4C90">
            <w:pPr>
              <w:rPr>
                <w:lang w:val="tr-TR"/>
              </w:rPr>
            </w:pPr>
            <w:r w:rsidRPr="00DE4C90">
              <w:rPr>
                <w:lang w:val="tr-TR"/>
              </w:rPr>
              <w:t>CreatedAt</w:t>
            </w:r>
          </w:p>
        </w:tc>
        <w:tc>
          <w:tcPr>
            <w:tcW w:w="0" w:type="auto"/>
            <w:vAlign w:val="center"/>
            <w:hideMark/>
          </w:tcPr>
          <w:p w14:paraId="28EC579D" w14:textId="77777777" w:rsidR="00DE4C90" w:rsidRPr="00DE4C90" w:rsidRDefault="00DE4C90" w:rsidP="00DE4C90">
            <w:pPr>
              <w:rPr>
                <w:lang w:val="tr-TR"/>
              </w:rPr>
            </w:pPr>
            <w:r w:rsidRPr="00DE4C90">
              <w:rPr>
                <w:lang w:val="tr-TR"/>
              </w:rPr>
              <w:t>datetime</w:t>
            </w:r>
          </w:p>
        </w:tc>
        <w:tc>
          <w:tcPr>
            <w:tcW w:w="0" w:type="auto"/>
            <w:vAlign w:val="center"/>
            <w:hideMark/>
          </w:tcPr>
          <w:p w14:paraId="0DE9F86E" w14:textId="77777777" w:rsidR="00DE4C90" w:rsidRPr="00DE4C90" w:rsidRDefault="00DE4C90" w:rsidP="00DE4C90">
            <w:pPr>
              <w:rPr>
                <w:lang w:val="tr-TR"/>
              </w:rPr>
            </w:pPr>
            <w:r w:rsidRPr="00DE4C90">
              <w:rPr>
                <w:lang w:val="tr-TR"/>
              </w:rPr>
              <w:t>Hesabın oluşturulma tarihi</w:t>
            </w:r>
          </w:p>
        </w:tc>
      </w:tr>
    </w:tbl>
    <w:p w14:paraId="68920B83" w14:textId="7CF8A8C6" w:rsidR="00647552" w:rsidRPr="00647552" w:rsidRDefault="00000000" w:rsidP="00DE4C90">
      <w:pPr>
        <w:rPr>
          <w:lang w:val="tr-TR"/>
        </w:rPr>
      </w:pPr>
      <w:r>
        <w:rPr>
          <w:lang w:val="tr-TR"/>
        </w:rPr>
        <w:pict w14:anchorId="277DA1EA">
          <v:rect id="_x0000_i1027" style="width:0;height:1.5pt" o:hralign="center" o:hrstd="t" o:hr="t" fillcolor="#a0a0a0" stroked="f"/>
        </w:pict>
      </w:r>
    </w:p>
    <w:p w14:paraId="45D0910F" w14:textId="77777777" w:rsidR="00647552" w:rsidRPr="00647552" w:rsidRDefault="00647552" w:rsidP="00647552">
      <w:pPr>
        <w:rPr>
          <w:b/>
          <w:bCs/>
          <w:lang w:val="tr-TR"/>
        </w:rPr>
      </w:pPr>
      <w:r w:rsidRPr="00647552">
        <w:rPr>
          <w:b/>
          <w:bCs/>
          <w:lang w:val="tr-TR"/>
        </w:rPr>
        <w:t>2. Patients Tablosu</w:t>
      </w:r>
    </w:p>
    <w:p w14:paraId="6D59B893" w14:textId="77777777" w:rsidR="00647552" w:rsidRPr="00647552" w:rsidRDefault="00647552" w:rsidP="00647552">
      <w:pPr>
        <w:rPr>
          <w:b/>
          <w:bCs/>
          <w:lang w:val="tr-TR"/>
        </w:rPr>
      </w:pPr>
      <w:r w:rsidRPr="00647552">
        <w:rPr>
          <w:b/>
          <w:bCs/>
          <w:lang w:val="tr-TR"/>
        </w:rPr>
        <w:lastRenderedPageBreak/>
        <w:t>Amaç</w:t>
      </w:r>
    </w:p>
    <w:p w14:paraId="260ACE39" w14:textId="77777777" w:rsidR="00647552" w:rsidRPr="00647552" w:rsidRDefault="00647552" w:rsidP="00647552">
      <w:pPr>
        <w:rPr>
          <w:lang w:val="tr-TR"/>
        </w:rPr>
      </w:pPr>
      <w:r w:rsidRPr="00647552">
        <w:rPr>
          <w:lang w:val="tr-TR"/>
        </w:rPr>
        <w:t>Kliniğe kayıtlı hastaların bilgilerini saklar.</w:t>
      </w:r>
    </w:p>
    <w:p w14:paraId="07962D10" w14:textId="77777777" w:rsidR="00647552" w:rsidRPr="00647552" w:rsidRDefault="00647552" w:rsidP="00647552">
      <w:pPr>
        <w:rPr>
          <w:lang w:val="tr-TR"/>
        </w:rPr>
      </w:pPr>
      <w:r w:rsidRPr="00647552">
        <w:rPr>
          <w:lang w:val="tr-TR"/>
        </w:rPr>
        <w:t>Hastalar sisteme giriş yapmaz, yalnızca kayıtları tutulur.</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02"/>
        <w:gridCol w:w="2362"/>
        <w:gridCol w:w="1435"/>
      </w:tblGrid>
      <w:tr w:rsidR="00647552" w:rsidRPr="00647552" w14:paraId="51F10093" w14:textId="77777777" w:rsidTr="00647552">
        <w:trPr>
          <w:trHeight w:val="513"/>
          <w:tblHeader/>
          <w:tblCellSpacing w:w="15" w:type="dxa"/>
        </w:trPr>
        <w:tc>
          <w:tcPr>
            <w:tcW w:w="1957" w:type="dxa"/>
            <w:vAlign w:val="center"/>
            <w:hideMark/>
          </w:tcPr>
          <w:p w14:paraId="274B75D0" w14:textId="77777777" w:rsidR="00647552" w:rsidRPr="00647552" w:rsidRDefault="00647552" w:rsidP="00647552">
            <w:pPr>
              <w:rPr>
                <w:b/>
                <w:bCs/>
                <w:lang w:val="tr-TR"/>
              </w:rPr>
            </w:pPr>
            <w:r w:rsidRPr="00647552">
              <w:rPr>
                <w:b/>
                <w:bCs/>
                <w:lang w:val="tr-TR"/>
              </w:rPr>
              <w:t>Alan Adı</w:t>
            </w:r>
          </w:p>
        </w:tc>
        <w:tc>
          <w:tcPr>
            <w:tcW w:w="2332" w:type="dxa"/>
            <w:vAlign w:val="center"/>
            <w:hideMark/>
          </w:tcPr>
          <w:p w14:paraId="14F36C7B" w14:textId="77777777" w:rsidR="00647552" w:rsidRPr="00647552" w:rsidRDefault="00647552" w:rsidP="00647552">
            <w:pPr>
              <w:rPr>
                <w:b/>
                <w:bCs/>
                <w:lang w:val="tr-TR"/>
              </w:rPr>
            </w:pPr>
            <w:r w:rsidRPr="00647552">
              <w:rPr>
                <w:b/>
                <w:bCs/>
                <w:lang w:val="tr-TR"/>
              </w:rPr>
              <w:t>Veri Tipi</w:t>
            </w:r>
          </w:p>
        </w:tc>
        <w:tc>
          <w:tcPr>
            <w:tcW w:w="1390" w:type="dxa"/>
            <w:vAlign w:val="center"/>
            <w:hideMark/>
          </w:tcPr>
          <w:p w14:paraId="59955BD6" w14:textId="77777777" w:rsidR="00647552" w:rsidRPr="00647552" w:rsidRDefault="00647552" w:rsidP="00647552">
            <w:pPr>
              <w:rPr>
                <w:b/>
                <w:bCs/>
                <w:lang w:val="tr-TR"/>
              </w:rPr>
            </w:pPr>
            <w:r w:rsidRPr="00647552">
              <w:rPr>
                <w:b/>
                <w:bCs/>
                <w:lang w:val="tr-TR"/>
              </w:rPr>
              <w:t>Açıklama</w:t>
            </w:r>
          </w:p>
        </w:tc>
      </w:tr>
      <w:tr w:rsidR="00647552" w:rsidRPr="00647552" w14:paraId="224622DD" w14:textId="77777777" w:rsidTr="00647552">
        <w:trPr>
          <w:trHeight w:val="819"/>
          <w:tblCellSpacing w:w="15" w:type="dxa"/>
        </w:trPr>
        <w:tc>
          <w:tcPr>
            <w:tcW w:w="1957" w:type="dxa"/>
            <w:vAlign w:val="center"/>
            <w:hideMark/>
          </w:tcPr>
          <w:p w14:paraId="25AFED75" w14:textId="77777777" w:rsidR="00647552" w:rsidRPr="00647552" w:rsidRDefault="00647552" w:rsidP="00647552">
            <w:pPr>
              <w:rPr>
                <w:lang w:val="tr-TR"/>
              </w:rPr>
            </w:pPr>
            <w:r w:rsidRPr="00647552">
              <w:rPr>
                <w:lang w:val="tr-TR"/>
              </w:rPr>
              <w:t>Id</w:t>
            </w:r>
          </w:p>
        </w:tc>
        <w:tc>
          <w:tcPr>
            <w:tcW w:w="2332" w:type="dxa"/>
            <w:vAlign w:val="center"/>
            <w:hideMark/>
          </w:tcPr>
          <w:p w14:paraId="6935641D" w14:textId="77777777" w:rsidR="00647552" w:rsidRPr="00647552" w:rsidRDefault="00647552" w:rsidP="00647552">
            <w:pPr>
              <w:rPr>
                <w:lang w:val="tr-TR"/>
              </w:rPr>
            </w:pPr>
            <w:r w:rsidRPr="00647552">
              <w:rPr>
                <w:lang w:val="tr-TR"/>
              </w:rPr>
              <w:t>int</w:t>
            </w:r>
          </w:p>
        </w:tc>
        <w:tc>
          <w:tcPr>
            <w:tcW w:w="1390" w:type="dxa"/>
            <w:vAlign w:val="center"/>
            <w:hideMark/>
          </w:tcPr>
          <w:p w14:paraId="404E98BB" w14:textId="77777777" w:rsidR="00647552" w:rsidRPr="00647552" w:rsidRDefault="00647552" w:rsidP="00647552">
            <w:pPr>
              <w:rPr>
                <w:lang w:val="tr-TR"/>
              </w:rPr>
            </w:pPr>
            <w:r w:rsidRPr="00647552">
              <w:rPr>
                <w:lang w:val="tr-TR"/>
              </w:rPr>
              <w:t>Birincil anahtar</w:t>
            </w:r>
          </w:p>
        </w:tc>
      </w:tr>
      <w:tr w:rsidR="00647552" w:rsidRPr="00647552" w14:paraId="0FDDC3D5" w14:textId="77777777" w:rsidTr="00647552">
        <w:trPr>
          <w:trHeight w:val="819"/>
          <w:tblCellSpacing w:w="15" w:type="dxa"/>
        </w:trPr>
        <w:tc>
          <w:tcPr>
            <w:tcW w:w="1957" w:type="dxa"/>
            <w:vAlign w:val="center"/>
            <w:hideMark/>
          </w:tcPr>
          <w:p w14:paraId="77B44575" w14:textId="77777777" w:rsidR="00647552" w:rsidRPr="00647552" w:rsidRDefault="00647552" w:rsidP="00647552">
            <w:pPr>
              <w:rPr>
                <w:lang w:val="tr-TR"/>
              </w:rPr>
            </w:pPr>
            <w:r w:rsidRPr="00647552">
              <w:rPr>
                <w:lang w:val="tr-TR"/>
              </w:rPr>
              <w:t>FullName</w:t>
            </w:r>
          </w:p>
        </w:tc>
        <w:tc>
          <w:tcPr>
            <w:tcW w:w="2332" w:type="dxa"/>
            <w:vAlign w:val="center"/>
            <w:hideMark/>
          </w:tcPr>
          <w:p w14:paraId="59D99D27" w14:textId="77777777" w:rsidR="00647552" w:rsidRPr="00647552" w:rsidRDefault="00647552" w:rsidP="00647552">
            <w:pPr>
              <w:rPr>
                <w:lang w:val="tr-TR"/>
              </w:rPr>
            </w:pPr>
            <w:r w:rsidRPr="00647552">
              <w:rPr>
                <w:lang w:val="tr-TR"/>
              </w:rPr>
              <w:t>nvarchar(100)</w:t>
            </w:r>
          </w:p>
        </w:tc>
        <w:tc>
          <w:tcPr>
            <w:tcW w:w="1390" w:type="dxa"/>
            <w:vAlign w:val="center"/>
            <w:hideMark/>
          </w:tcPr>
          <w:p w14:paraId="0C6EC08E" w14:textId="77777777" w:rsidR="00647552" w:rsidRPr="00647552" w:rsidRDefault="00647552" w:rsidP="00647552">
            <w:pPr>
              <w:rPr>
                <w:lang w:val="tr-TR"/>
              </w:rPr>
            </w:pPr>
            <w:r w:rsidRPr="00647552">
              <w:rPr>
                <w:lang w:val="tr-TR"/>
              </w:rPr>
              <w:t>Hasta adı soyadı</w:t>
            </w:r>
          </w:p>
        </w:tc>
      </w:tr>
      <w:tr w:rsidR="00647552" w:rsidRPr="00647552" w14:paraId="3C1FE4EF" w14:textId="77777777" w:rsidTr="00647552">
        <w:trPr>
          <w:trHeight w:val="501"/>
          <w:tblCellSpacing w:w="15" w:type="dxa"/>
        </w:trPr>
        <w:tc>
          <w:tcPr>
            <w:tcW w:w="1957" w:type="dxa"/>
            <w:vAlign w:val="center"/>
            <w:hideMark/>
          </w:tcPr>
          <w:p w14:paraId="49AE775A" w14:textId="77777777" w:rsidR="00647552" w:rsidRPr="00647552" w:rsidRDefault="00647552" w:rsidP="00647552">
            <w:pPr>
              <w:rPr>
                <w:lang w:val="tr-TR"/>
              </w:rPr>
            </w:pPr>
            <w:r w:rsidRPr="00647552">
              <w:rPr>
                <w:lang w:val="tr-TR"/>
              </w:rPr>
              <w:t>Phone</w:t>
            </w:r>
          </w:p>
        </w:tc>
        <w:tc>
          <w:tcPr>
            <w:tcW w:w="2332" w:type="dxa"/>
            <w:vAlign w:val="center"/>
            <w:hideMark/>
          </w:tcPr>
          <w:p w14:paraId="4525A1A5" w14:textId="77777777" w:rsidR="00647552" w:rsidRPr="00647552" w:rsidRDefault="00647552" w:rsidP="00647552">
            <w:pPr>
              <w:rPr>
                <w:lang w:val="tr-TR"/>
              </w:rPr>
            </w:pPr>
            <w:r w:rsidRPr="00647552">
              <w:rPr>
                <w:lang w:val="tr-TR"/>
              </w:rPr>
              <w:t>nvarchar(20)</w:t>
            </w:r>
          </w:p>
        </w:tc>
        <w:tc>
          <w:tcPr>
            <w:tcW w:w="1390" w:type="dxa"/>
            <w:vAlign w:val="center"/>
            <w:hideMark/>
          </w:tcPr>
          <w:p w14:paraId="4FB70AA3" w14:textId="77777777" w:rsidR="00647552" w:rsidRPr="00647552" w:rsidRDefault="00647552" w:rsidP="00647552">
            <w:pPr>
              <w:rPr>
                <w:lang w:val="tr-TR"/>
              </w:rPr>
            </w:pPr>
            <w:r w:rsidRPr="00647552">
              <w:rPr>
                <w:lang w:val="tr-TR"/>
              </w:rPr>
              <w:t>Telefon</w:t>
            </w:r>
          </w:p>
        </w:tc>
      </w:tr>
      <w:tr w:rsidR="00647552" w:rsidRPr="00647552" w14:paraId="1957EFD6" w14:textId="77777777" w:rsidTr="00647552">
        <w:trPr>
          <w:trHeight w:val="513"/>
          <w:tblCellSpacing w:w="15" w:type="dxa"/>
        </w:trPr>
        <w:tc>
          <w:tcPr>
            <w:tcW w:w="1957" w:type="dxa"/>
            <w:vAlign w:val="center"/>
            <w:hideMark/>
          </w:tcPr>
          <w:p w14:paraId="2E9E76DF" w14:textId="77777777" w:rsidR="00647552" w:rsidRPr="00647552" w:rsidRDefault="00647552" w:rsidP="00647552">
            <w:pPr>
              <w:rPr>
                <w:lang w:val="tr-TR"/>
              </w:rPr>
            </w:pPr>
            <w:r w:rsidRPr="00647552">
              <w:rPr>
                <w:lang w:val="tr-TR"/>
              </w:rPr>
              <w:t>Email</w:t>
            </w:r>
          </w:p>
        </w:tc>
        <w:tc>
          <w:tcPr>
            <w:tcW w:w="2332" w:type="dxa"/>
            <w:vAlign w:val="center"/>
            <w:hideMark/>
          </w:tcPr>
          <w:p w14:paraId="10431EE2" w14:textId="77777777" w:rsidR="00647552" w:rsidRPr="00647552" w:rsidRDefault="00647552" w:rsidP="00647552">
            <w:pPr>
              <w:rPr>
                <w:lang w:val="tr-TR"/>
              </w:rPr>
            </w:pPr>
            <w:r w:rsidRPr="00647552">
              <w:rPr>
                <w:lang w:val="tr-TR"/>
              </w:rPr>
              <w:t>nvarchar(100)</w:t>
            </w:r>
          </w:p>
        </w:tc>
        <w:tc>
          <w:tcPr>
            <w:tcW w:w="1390" w:type="dxa"/>
            <w:vAlign w:val="center"/>
            <w:hideMark/>
          </w:tcPr>
          <w:p w14:paraId="7A047DB8" w14:textId="77777777" w:rsidR="00647552" w:rsidRPr="00647552" w:rsidRDefault="00647552" w:rsidP="00647552">
            <w:pPr>
              <w:rPr>
                <w:lang w:val="tr-TR"/>
              </w:rPr>
            </w:pPr>
            <w:r w:rsidRPr="00647552">
              <w:rPr>
                <w:lang w:val="tr-TR"/>
              </w:rPr>
              <w:t>E-posta</w:t>
            </w:r>
          </w:p>
        </w:tc>
      </w:tr>
      <w:tr w:rsidR="00647552" w:rsidRPr="00647552" w14:paraId="26A8C75A" w14:textId="77777777" w:rsidTr="00647552">
        <w:trPr>
          <w:trHeight w:val="819"/>
          <w:tblCellSpacing w:w="15" w:type="dxa"/>
        </w:trPr>
        <w:tc>
          <w:tcPr>
            <w:tcW w:w="1957" w:type="dxa"/>
            <w:vAlign w:val="center"/>
            <w:hideMark/>
          </w:tcPr>
          <w:p w14:paraId="5D989F1C" w14:textId="77777777" w:rsidR="00647552" w:rsidRPr="00647552" w:rsidRDefault="00647552" w:rsidP="00647552">
            <w:pPr>
              <w:rPr>
                <w:lang w:val="tr-TR"/>
              </w:rPr>
            </w:pPr>
            <w:r w:rsidRPr="00647552">
              <w:rPr>
                <w:lang w:val="tr-TR"/>
              </w:rPr>
              <w:t>BirthDate</w:t>
            </w:r>
          </w:p>
        </w:tc>
        <w:tc>
          <w:tcPr>
            <w:tcW w:w="2332" w:type="dxa"/>
            <w:vAlign w:val="center"/>
            <w:hideMark/>
          </w:tcPr>
          <w:p w14:paraId="431CE21E" w14:textId="77777777" w:rsidR="00647552" w:rsidRPr="00647552" w:rsidRDefault="00647552" w:rsidP="00647552">
            <w:pPr>
              <w:rPr>
                <w:lang w:val="tr-TR"/>
              </w:rPr>
            </w:pPr>
            <w:r w:rsidRPr="00647552">
              <w:rPr>
                <w:lang w:val="tr-TR"/>
              </w:rPr>
              <w:t>date</w:t>
            </w:r>
          </w:p>
        </w:tc>
        <w:tc>
          <w:tcPr>
            <w:tcW w:w="1390" w:type="dxa"/>
            <w:vAlign w:val="center"/>
            <w:hideMark/>
          </w:tcPr>
          <w:p w14:paraId="461B76C9" w14:textId="77777777" w:rsidR="00647552" w:rsidRPr="00647552" w:rsidRDefault="00647552" w:rsidP="00647552">
            <w:pPr>
              <w:rPr>
                <w:lang w:val="tr-TR"/>
              </w:rPr>
            </w:pPr>
            <w:r w:rsidRPr="00647552">
              <w:rPr>
                <w:lang w:val="tr-TR"/>
              </w:rPr>
              <w:t>Doğum tarihi</w:t>
            </w:r>
          </w:p>
        </w:tc>
      </w:tr>
      <w:tr w:rsidR="00647552" w:rsidRPr="00647552" w14:paraId="2C1016ED" w14:textId="77777777" w:rsidTr="00647552">
        <w:trPr>
          <w:trHeight w:val="501"/>
          <w:tblCellSpacing w:w="15" w:type="dxa"/>
        </w:trPr>
        <w:tc>
          <w:tcPr>
            <w:tcW w:w="1957" w:type="dxa"/>
            <w:vAlign w:val="center"/>
            <w:hideMark/>
          </w:tcPr>
          <w:p w14:paraId="33F4825D" w14:textId="77777777" w:rsidR="00647552" w:rsidRPr="00647552" w:rsidRDefault="00647552" w:rsidP="00647552">
            <w:pPr>
              <w:rPr>
                <w:lang w:val="tr-TR"/>
              </w:rPr>
            </w:pPr>
            <w:r w:rsidRPr="00647552">
              <w:rPr>
                <w:lang w:val="tr-TR"/>
              </w:rPr>
              <w:t>Gender</w:t>
            </w:r>
          </w:p>
        </w:tc>
        <w:tc>
          <w:tcPr>
            <w:tcW w:w="2332" w:type="dxa"/>
            <w:vAlign w:val="center"/>
            <w:hideMark/>
          </w:tcPr>
          <w:p w14:paraId="463A0C3E" w14:textId="77777777" w:rsidR="00647552" w:rsidRPr="00647552" w:rsidRDefault="00647552" w:rsidP="00647552">
            <w:pPr>
              <w:rPr>
                <w:lang w:val="tr-TR"/>
              </w:rPr>
            </w:pPr>
            <w:r w:rsidRPr="00647552">
              <w:rPr>
                <w:lang w:val="tr-TR"/>
              </w:rPr>
              <w:t>nvarchar(20)</w:t>
            </w:r>
          </w:p>
        </w:tc>
        <w:tc>
          <w:tcPr>
            <w:tcW w:w="1390" w:type="dxa"/>
            <w:vAlign w:val="center"/>
            <w:hideMark/>
          </w:tcPr>
          <w:p w14:paraId="3BF473ED" w14:textId="77777777" w:rsidR="00647552" w:rsidRPr="00647552" w:rsidRDefault="00647552" w:rsidP="00647552">
            <w:pPr>
              <w:rPr>
                <w:lang w:val="tr-TR"/>
              </w:rPr>
            </w:pPr>
            <w:r w:rsidRPr="00647552">
              <w:rPr>
                <w:lang w:val="tr-TR"/>
              </w:rPr>
              <w:t>Cinsiyet</w:t>
            </w:r>
          </w:p>
        </w:tc>
      </w:tr>
      <w:tr w:rsidR="00647552" w:rsidRPr="00647552" w14:paraId="56E1C302" w14:textId="77777777" w:rsidTr="00647552">
        <w:trPr>
          <w:trHeight w:val="513"/>
          <w:tblCellSpacing w:w="15" w:type="dxa"/>
        </w:trPr>
        <w:tc>
          <w:tcPr>
            <w:tcW w:w="1957" w:type="dxa"/>
            <w:vAlign w:val="center"/>
            <w:hideMark/>
          </w:tcPr>
          <w:p w14:paraId="004C550C" w14:textId="77777777" w:rsidR="00647552" w:rsidRPr="00647552" w:rsidRDefault="00647552" w:rsidP="00647552">
            <w:pPr>
              <w:rPr>
                <w:lang w:val="tr-TR"/>
              </w:rPr>
            </w:pPr>
            <w:r w:rsidRPr="00647552">
              <w:rPr>
                <w:lang w:val="tr-TR"/>
              </w:rPr>
              <w:t>Address</w:t>
            </w:r>
          </w:p>
        </w:tc>
        <w:tc>
          <w:tcPr>
            <w:tcW w:w="2332" w:type="dxa"/>
            <w:vAlign w:val="center"/>
            <w:hideMark/>
          </w:tcPr>
          <w:p w14:paraId="0B6763C3" w14:textId="77777777" w:rsidR="00647552" w:rsidRPr="00647552" w:rsidRDefault="00647552" w:rsidP="00647552">
            <w:pPr>
              <w:rPr>
                <w:lang w:val="tr-TR"/>
              </w:rPr>
            </w:pPr>
            <w:r w:rsidRPr="00647552">
              <w:rPr>
                <w:lang w:val="tr-TR"/>
              </w:rPr>
              <w:t>nvarchar(255)</w:t>
            </w:r>
          </w:p>
        </w:tc>
        <w:tc>
          <w:tcPr>
            <w:tcW w:w="1390" w:type="dxa"/>
            <w:vAlign w:val="center"/>
            <w:hideMark/>
          </w:tcPr>
          <w:p w14:paraId="186ADE60" w14:textId="77777777" w:rsidR="00647552" w:rsidRPr="00647552" w:rsidRDefault="00647552" w:rsidP="00647552">
            <w:pPr>
              <w:rPr>
                <w:lang w:val="tr-TR"/>
              </w:rPr>
            </w:pPr>
            <w:r w:rsidRPr="00647552">
              <w:rPr>
                <w:lang w:val="tr-TR"/>
              </w:rPr>
              <w:t>Adres</w:t>
            </w:r>
          </w:p>
        </w:tc>
      </w:tr>
      <w:tr w:rsidR="00647552" w:rsidRPr="00647552" w14:paraId="1004642D" w14:textId="77777777" w:rsidTr="00647552">
        <w:trPr>
          <w:trHeight w:val="819"/>
          <w:tblCellSpacing w:w="15" w:type="dxa"/>
        </w:trPr>
        <w:tc>
          <w:tcPr>
            <w:tcW w:w="1957" w:type="dxa"/>
            <w:vAlign w:val="center"/>
            <w:hideMark/>
          </w:tcPr>
          <w:p w14:paraId="2E0312E2" w14:textId="77777777" w:rsidR="00647552" w:rsidRPr="00647552" w:rsidRDefault="00647552" w:rsidP="00647552">
            <w:pPr>
              <w:rPr>
                <w:lang w:val="tr-TR"/>
              </w:rPr>
            </w:pPr>
            <w:r w:rsidRPr="00647552">
              <w:rPr>
                <w:lang w:val="tr-TR"/>
              </w:rPr>
              <w:t>CreatedAt</w:t>
            </w:r>
          </w:p>
        </w:tc>
        <w:tc>
          <w:tcPr>
            <w:tcW w:w="2332" w:type="dxa"/>
            <w:vAlign w:val="center"/>
            <w:hideMark/>
          </w:tcPr>
          <w:p w14:paraId="46F84084" w14:textId="77777777" w:rsidR="00647552" w:rsidRPr="00647552" w:rsidRDefault="00647552" w:rsidP="00647552">
            <w:pPr>
              <w:rPr>
                <w:lang w:val="tr-TR"/>
              </w:rPr>
            </w:pPr>
            <w:r w:rsidRPr="00647552">
              <w:rPr>
                <w:lang w:val="tr-TR"/>
              </w:rPr>
              <w:t>datetime</w:t>
            </w:r>
          </w:p>
        </w:tc>
        <w:tc>
          <w:tcPr>
            <w:tcW w:w="1390" w:type="dxa"/>
            <w:vAlign w:val="center"/>
            <w:hideMark/>
          </w:tcPr>
          <w:p w14:paraId="3CCFEEAE" w14:textId="77777777" w:rsidR="00647552" w:rsidRPr="00647552" w:rsidRDefault="00647552" w:rsidP="00647552">
            <w:pPr>
              <w:rPr>
                <w:lang w:val="tr-TR"/>
              </w:rPr>
            </w:pPr>
            <w:r w:rsidRPr="00647552">
              <w:rPr>
                <w:lang w:val="tr-TR"/>
              </w:rPr>
              <w:t>Kayıt tarihi</w:t>
            </w:r>
          </w:p>
        </w:tc>
      </w:tr>
    </w:tbl>
    <w:p w14:paraId="1383D975" w14:textId="77777777" w:rsidR="00647552" w:rsidRPr="00647552" w:rsidRDefault="00000000" w:rsidP="00647552">
      <w:pPr>
        <w:rPr>
          <w:lang w:val="tr-TR"/>
        </w:rPr>
      </w:pPr>
      <w:r>
        <w:rPr>
          <w:lang w:val="tr-TR"/>
        </w:rPr>
        <w:pict w14:anchorId="19B944DC">
          <v:rect id="_x0000_i1028" style="width:0;height:1.5pt" o:hralign="center" o:hrstd="t" o:hr="t" fillcolor="#a0a0a0" stroked="f"/>
        </w:pict>
      </w:r>
    </w:p>
    <w:p w14:paraId="07AB170C" w14:textId="10FFD3E4" w:rsidR="00DE4C90" w:rsidRPr="00DE4C90" w:rsidRDefault="00647552" w:rsidP="00DE4C90">
      <w:pPr>
        <w:rPr>
          <w:b/>
          <w:bCs/>
          <w:lang w:val="tr-TR"/>
        </w:rPr>
      </w:pPr>
      <w:r w:rsidRPr="00647552">
        <w:rPr>
          <w:b/>
          <w:bCs/>
          <w:lang w:val="tr-TR"/>
        </w:rPr>
        <w:t xml:space="preserve">3. </w:t>
      </w:r>
      <w:r w:rsidR="00DE4C90" w:rsidRPr="00DE4C90">
        <w:rPr>
          <w:b/>
          <w:bCs/>
          <w:lang w:val="tr-TR"/>
        </w:rPr>
        <w:t>Doctors Tablosu</w:t>
      </w:r>
    </w:p>
    <w:p w14:paraId="499FD67D" w14:textId="77777777" w:rsidR="00DE4C90" w:rsidRPr="00DE4C90" w:rsidRDefault="00DE4C90" w:rsidP="00DE4C90">
      <w:pPr>
        <w:rPr>
          <w:b/>
          <w:bCs/>
          <w:lang w:val="tr-TR"/>
        </w:rPr>
      </w:pPr>
      <w:r w:rsidRPr="00DE4C90">
        <w:rPr>
          <w:b/>
          <w:bCs/>
          <w:lang w:val="tr-TR"/>
        </w:rPr>
        <w:t>Amaç</w:t>
      </w:r>
    </w:p>
    <w:p w14:paraId="13F45CEB" w14:textId="77777777" w:rsidR="00DE4C90" w:rsidRPr="00DE4C90" w:rsidRDefault="00DE4C90" w:rsidP="00DE4C90">
      <w:pPr>
        <w:rPr>
          <w:lang w:val="tr-TR"/>
        </w:rPr>
      </w:pPr>
      <w:r w:rsidRPr="00DE4C90">
        <w:rPr>
          <w:lang w:val="tr-TR"/>
        </w:rPr>
        <w:t>Doctors tablosu, doktorlara ait mesleki bilgileri saklar.</w:t>
      </w:r>
    </w:p>
    <w:p w14:paraId="209D5F3E" w14:textId="77777777" w:rsidR="00DE4C90" w:rsidRPr="00DE4C90" w:rsidRDefault="00DE4C90" w:rsidP="00DE4C90">
      <w:pPr>
        <w:rPr>
          <w:lang w:val="tr-TR"/>
        </w:rPr>
      </w:pPr>
      <w:r w:rsidRPr="00DE4C90">
        <w:rPr>
          <w:lang w:val="tr-TR"/>
        </w:rPr>
        <w:t>Doktorun kişisel bilgileri (ad, telefon, e-posta ve giriş bilgileri) Users tablosunda tutulur. Bu tablo yalnızca doktora özgü bilgileri içerir.</w:t>
      </w:r>
    </w:p>
    <w:tbl>
      <w:tblPr>
        <w:tblW w:w="7711" w:type="dxa"/>
        <w:tblCellSpacing w:w="15" w:type="dxa"/>
        <w:tblCellMar>
          <w:top w:w="15" w:type="dxa"/>
          <w:left w:w="15" w:type="dxa"/>
          <w:bottom w:w="15" w:type="dxa"/>
          <w:right w:w="15" w:type="dxa"/>
        </w:tblCellMar>
        <w:tblLook w:val="04A0" w:firstRow="1" w:lastRow="0" w:firstColumn="1" w:lastColumn="0" w:noHBand="0" w:noVBand="1"/>
      </w:tblPr>
      <w:tblGrid>
        <w:gridCol w:w="1257"/>
        <w:gridCol w:w="1532"/>
        <w:gridCol w:w="4922"/>
      </w:tblGrid>
      <w:tr w:rsidR="00DE4C90" w:rsidRPr="00DE4C90" w14:paraId="14B7BE30" w14:textId="77777777" w:rsidTr="00DE4C90">
        <w:trPr>
          <w:trHeight w:val="511"/>
          <w:tblHeader/>
          <w:tblCellSpacing w:w="15" w:type="dxa"/>
        </w:trPr>
        <w:tc>
          <w:tcPr>
            <w:tcW w:w="0" w:type="auto"/>
            <w:vAlign w:val="center"/>
            <w:hideMark/>
          </w:tcPr>
          <w:p w14:paraId="505B8605" w14:textId="77777777" w:rsidR="00DE4C90" w:rsidRPr="00DE4C90" w:rsidRDefault="00DE4C90" w:rsidP="00DE4C90">
            <w:pPr>
              <w:rPr>
                <w:b/>
                <w:bCs/>
                <w:lang w:val="tr-TR"/>
              </w:rPr>
            </w:pPr>
            <w:r w:rsidRPr="00DE4C90">
              <w:rPr>
                <w:b/>
                <w:bCs/>
                <w:lang w:val="tr-TR"/>
              </w:rPr>
              <w:t>Alan Adı</w:t>
            </w:r>
          </w:p>
        </w:tc>
        <w:tc>
          <w:tcPr>
            <w:tcW w:w="0" w:type="auto"/>
            <w:vAlign w:val="center"/>
            <w:hideMark/>
          </w:tcPr>
          <w:p w14:paraId="62314601" w14:textId="77777777" w:rsidR="00DE4C90" w:rsidRPr="00DE4C90" w:rsidRDefault="00DE4C90" w:rsidP="00DE4C90">
            <w:pPr>
              <w:rPr>
                <w:b/>
                <w:bCs/>
                <w:lang w:val="tr-TR"/>
              </w:rPr>
            </w:pPr>
            <w:r w:rsidRPr="00DE4C90">
              <w:rPr>
                <w:b/>
                <w:bCs/>
                <w:lang w:val="tr-TR"/>
              </w:rPr>
              <w:t>Veri Tipi</w:t>
            </w:r>
          </w:p>
        </w:tc>
        <w:tc>
          <w:tcPr>
            <w:tcW w:w="0" w:type="auto"/>
            <w:vAlign w:val="center"/>
            <w:hideMark/>
          </w:tcPr>
          <w:p w14:paraId="17578C8D" w14:textId="77777777" w:rsidR="00DE4C90" w:rsidRPr="00DE4C90" w:rsidRDefault="00DE4C90" w:rsidP="00DE4C90">
            <w:pPr>
              <w:rPr>
                <w:b/>
                <w:bCs/>
                <w:lang w:val="tr-TR"/>
              </w:rPr>
            </w:pPr>
            <w:r w:rsidRPr="00DE4C90">
              <w:rPr>
                <w:b/>
                <w:bCs/>
                <w:lang w:val="tr-TR"/>
              </w:rPr>
              <w:t>Açıklama</w:t>
            </w:r>
          </w:p>
        </w:tc>
      </w:tr>
      <w:tr w:rsidR="00DE4C90" w:rsidRPr="00DE4C90" w14:paraId="535B0441" w14:textId="77777777" w:rsidTr="00DE4C90">
        <w:trPr>
          <w:trHeight w:val="498"/>
          <w:tblCellSpacing w:w="15" w:type="dxa"/>
        </w:trPr>
        <w:tc>
          <w:tcPr>
            <w:tcW w:w="0" w:type="auto"/>
            <w:vAlign w:val="center"/>
            <w:hideMark/>
          </w:tcPr>
          <w:p w14:paraId="6807FD6B" w14:textId="77777777" w:rsidR="00DE4C90" w:rsidRPr="00DE4C90" w:rsidRDefault="00DE4C90" w:rsidP="00DE4C90">
            <w:pPr>
              <w:rPr>
                <w:lang w:val="tr-TR"/>
              </w:rPr>
            </w:pPr>
            <w:r w:rsidRPr="00DE4C90">
              <w:rPr>
                <w:lang w:val="tr-TR"/>
              </w:rPr>
              <w:t>Id</w:t>
            </w:r>
          </w:p>
        </w:tc>
        <w:tc>
          <w:tcPr>
            <w:tcW w:w="0" w:type="auto"/>
            <w:vAlign w:val="center"/>
            <w:hideMark/>
          </w:tcPr>
          <w:p w14:paraId="1591E4BD" w14:textId="77777777" w:rsidR="00DE4C90" w:rsidRPr="00DE4C90" w:rsidRDefault="00DE4C90" w:rsidP="00DE4C90">
            <w:pPr>
              <w:rPr>
                <w:lang w:val="tr-TR"/>
              </w:rPr>
            </w:pPr>
            <w:r w:rsidRPr="00DE4C90">
              <w:rPr>
                <w:lang w:val="tr-TR"/>
              </w:rPr>
              <w:t>int</w:t>
            </w:r>
          </w:p>
        </w:tc>
        <w:tc>
          <w:tcPr>
            <w:tcW w:w="0" w:type="auto"/>
            <w:vAlign w:val="center"/>
            <w:hideMark/>
          </w:tcPr>
          <w:p w14:paraId="1900EB99" w14:textId="77777777" w:rsidR="00DE4C90" w:rsidRPr="00DE4C90" w:rsidRDefault="00DE4C90" w:rsidP="00DE4C90">
            <w:pPr>
              <w:rPr>
                <w:lang w:val="tr-TR"/>
              </w:rPr>
            </w:pPr>
            <w:r w:rsidRPr="00DE4C90">
              <w:rPr>
                <w:lang w:val="tr-TR"/>
              </w:rPr>
              <w:t>Birincil anahtar (Primary Key)</w:t>
            </w:r>
          </w:p>
        </w:tc>
      </w:tr>
      <w:tr w:rsidR="00DE4C90" w:rsidRPr="00DE4C90" w14:paraId="2F34809C" w14:textId="77777777" w:rsidTr="00DE4C90">
        <w:trPr>
          <w:trHeight w:val="498"/>
          <w:tblCellSpacing w:w="15" w:type="dxa"/>
        </w:trPr>
        <w:tc>
          <w:tcPr>
            <w:tcW w:w="0" w:type="auto"/>
            <w:vAlign w:val="center"/>
            <w:hideMark/>
          </w:tcPr>
          <w:p w14:paraId="65BF09E0" w14:textId="77777777" w:rsidR="00DE4C90" w:rsidRPr="00DE4C90" w:rsidRDefault="00DE4C90" w:rsidP="00DE4C90">
            <w:pPr>
              <w:rPr>
                <w:lang w:val="tr-TR"/>
              </w:rPr>
            </w:pPr>
            <w:r w:rsidRPr="00DE4C90">
              <w:rPr>
                <w:lang w:val="tr-TR"/>
              </w:rPr>
              <w:t>UserId</w:t>
            </w:r>
          </w:p>
        </w:tc>
        <w:tc>
          <w:tcPr>
            <w:tcW w:w="0" w:type="auto"/>
            <w:vAlign w:val="center"/>
            <w:hideMark/>
          </w:tcPr>
          <w:p w14:paraId="6CEAD587" w14:textId="77777777" w:rsidR="00DE4C90" w:rsidRPr="00DE4C90" w:rsidRDefault="00DE4C90" w:rsidP="00DE4C90">
            <w:pPr>
              <w:rPr>
                <w:lang w:val="tr-TR"/>
              </w:rPr>
            </w:pPr>
            <w:r w:rsidRPr="00DE4C90">
              <w:rPr>
                <w:lang w:val="tr-TR"/>
              </w:rPr>
              <w:t>int</w:t>
            </w:r>
          </w:p>
        </w:tc>
        <w:tc>
          <w:tcPr>
            <w:tcW w:w="0" w:type="auto"/>
            <w:vAlign w:val="center"/>
            <w:hideMark/>
          </w:tcPr>
          <w:p w14:paraId="080E7F40" w14:textId="77777777" w:rsidR="00DE4C90" w:rsidRPr="00DE4C90" w:rsidRDefault="00DE4C90" w:rsidP="00DE4C90">
            <w:pPr>
              <w:rPr>
                <w:lang w:val="tr-TR"/>
              </w:rPr>
            </w:pPr>
            <w:r w:rsidRPr="00DE4C90">
              <w:rPr>
                <w:lang w:val="tr-TR"/>
              </w:rPr>
              <w:t>Users tablosuna yabancı anahtar (Foreign Key)</w:t>
            </w:r>
          </w:p>
        </w:tc>
      </w:tr>
      <w:tr w:rsidR="00DE4C90" w:rsidRPr="00DE4C90" w14:paraId="4CDBBA89" w14:textId="77777777" w:rsidTr="00DE4C90">
        <w:trPr>
          <w:trHeight w:val="511"/>
          <w:tblCellSpacing w:w="15" w:type="dxa"/>
        </w:trPr>
        <w:tc>
          <w:tcPr>
            <w:tcW w:w="0" w:type="auto"/>
            <w:vAlign w:val="center"/>
            <w:hideMark/>
          </w:tcPr>
          <w:p w14:paraId="0C36A9A8" w14:textId="77777777" w:rsidR="00DE4C90" w:rsidRPr="00DE4C90" w:rsidRDefault="00DE4C90" w:rsidP="00DE4C90">
            <w:pPr>
              <w:rPr>
                <w:lang w:val="tr-TR"/>
              </w:rPr>
            </w:pPr>
            <w:r w:rsidRPr="00DE4C90">
              <w:rPr>
                <w:lang w:val="tr-TR"/>
              </w:rPr>
              <w:lastRenderedPageBreak/>
              <w:t>Branch</w:t>
            </w:r>
          </w:p>
        </w:tc>
        <w:tc>
          <w:tcPr>
            <w:tcW w:w="0" w:type="auto"/>
            <w:vAlign w:val="center"/>
            <w:hideMark/>
          </w:tcPr>
          <w:p w14:paraId="2817425D" w14:textId="77777777" w:rsidR="00DE4C90" w:rsidRPr="00DE4C90" w:rsidRDefault="00DE4C90" w:rsidP="00DE4C90">
            <w:pPr>
              <w:rPr>
                <w:lang w:val="tr-TR"/>
              </w:rPr>
            </w:pPr>
            <w:r w:rsidRPr="00DE4C90">
              <w:rPr>
                <w:lang w:val="tr-TR"/>
              </w:rPr>
              <w:t>nvarchar(100)</w:t>
            </w:r>
          </w:p>
        </w:tc>
        <w:tc>
          <w:tcPr>
            <w:tcW w:w="0" w:type="auto"/>
            <w:vAlign w:val="center"/>
            <w:hideMark/>
          </w:tcPr>
          <w:p w14:paraId="1F59A355" w14:textId="77777777" w:rsidR="00DE4C90" w:rsidRPr="00DE4C90" w:rsidRDefault="00DE4C90" w:rsidP="00DE4C90">
            <w:pPr>
              <w:rPr>
                <w:lang w:val="tr-TR"/>
              </w:rPr>
            </w:pPr>
            <w:r w:rsidRPr="00DE4C90">
              <w:rPr>
                <w:lang w:val="tr-TR"/>
              </w:rPr>
              <w:t>Uzmanlık alanı</w:t>
            </w:r>
          </w:p>
        </w:tc>
      </w:tr>
      <w:tr w:rsidR="00DE4C90" w:rsidRPr="00DE4C90" w14:paraId="01B4EB75" w14:textId="77777777" w:rsidTr="00DE4C90">
        <w:trPr>
          <w:trHeight w:val="498"/>
          <w:tblCellSpacing w:w="15" w:type="dxa"/>
        </w:trPr>
        <w:tc>
          <w:tcPr>
            <w:tcW w:w="0" w:type="auto"/>
            <w:vAlign w:val="center"/>
            <w:hideMark/>
          </w:tcPr>
          <w:p w14:paraId="248FFEA0" w14:textId="77777777" w:rsidR="00DE4C90" w:rsidRPr="00DE4C90" w:rsidRDefault="00DE4C90" w:rsidP="00DE4C90">
            <w:pPr>
              <w:rPr>
                <w:lang w:val="tr-TR"/>
              </w:rPr>
            </w:pPr>
            <w:r w:rsidRPr="00DE4C90">
              <w:rPr>
                <w:lang w:val="tr-TR"/>
              </w:rPr>
              <w:t>DiplomaNo</w:t>
            </w:r>
          </w:p>
        </w:tc>
        <w:tc>
          <w:tcPr>
            <w:tcW w:w="0" w:type="auto"/>
            <w:vAlign w:val="center"/>
            <w:hideMark/>
          </w:tcPr>
          <w:p w14:paraId="43280655" w14:textId="77777777" w:rsidR="00DE4C90" w:rsidRPr="00DE4C90" w:rsidRDefault="00DE4C90" w:rsidP="00DE4C90">
            <w:pPr>
              <w:rPr>
                <w:lang w:val="tr-TR"/>
              </w:rPr>
            </w:pPr>
            <w:r w:rsidRPr="00DE4C90">
              <w:rPr>
                <w:lang w:val="tr-TR"/>
              </w:rPr>
              <w:t>nvarchar(50)</w:t>
            </w:r>
          </w:p>
        </w:tc>
        <w:tc>
          <w:tcPr>
            <w:tcW w:w="0" w:type="auto"/>
            <w:vAlign w:val="center"/>
            <w:hideMark/>
          </w:tcPr>
          <w:p w14:paraId="7187CC48" w14:textId="77777777" w:rsidR="00DE4C90" w:rsidRPr="00DE4C90" w:rsidRDefault="00DE4C90" w:rsidP="00DE4C90">
            <w:pPr>
              <w:rPr>
                <w:lang w:val="tr-TR"/>
              </w:rPr>
            </w:pPr>
            <w:r w:rsidRPr="00DE4C90">
              <w:rPr>
                <w:lang w:val="tr-TR"/>
              </w:rPr>
              <w:t>Diploma numarası</w:t>
            </w:r>
          </w:p>
        </w:tc>
      </w:tr>
      <w:tr w:rsidR="00DE4C90" w:rsidRPr="00DE4C90" w14:paraId="30AB6166" w14:textId="77777777" w:rsidTr="00DE4C90">
        <w:trPr>
          <w:trHeight w:val="511"/>
          <w:tblCellSpacing w:w="15" w:type="dxa"/>
        </w:trPr>
        <w:tc>
          <w:tcPr>
            <w:tcW w:w="0" w:type="auto"/>
            <w:vAlign w:val="center"/>
            <w:hideMark/>
          </w:tcPr>
          <w:p w14:paraId="14B9A061" w14:textId="77777777" w:rsidR="00DE4C90" w:rsidRPr="00DE4C90" w:rsidRDefault="00DE4C90" w:rsidP="00DE4C90">
            <w:pPr>
              <w:rPr>
                <w:lang w:val="tr-TR"/>
              </w:rPr>
            </w:pPr>
            <w:r w:rsidRPr="00DE4C90">
              <w:rPr>
                <w:lang w:val="tr-TR"/>
              </w:rPr>
              <w:t>CreatedAt</w:t>
            </w:r>
          </w:p>
        </w:tc>
        <w:tc>
          <w:tcPr>
            <w:tcW w:w="0" w:type="auto"/>
            <w:vAlign w:val="center"/>
            <w:hideMark/>
          </w:tcPr>
          <w:p w14:paraId="304A578C" w14:textId="77777777" w:rsidR="00DE4C90" w:rsidRPr="00DE4C90" w:rsidRDefault="00DE4C90" w:rsidP="00DE4C90">
            <w:pPr>
              <w:rPr>
                <w:lang w:val="tr-TR"/>
              </w:rPr>
            </w:pPr>
            <w:r w:rsidRPr="00DE4C90">
              <w:rPr>
                <w:lang w:val="tr-TR"/>
              </w:rPr>
              <w:t>datetime</w:t>
            </w:r>
          </w:p>
        </w:tc>
        <w:tc>
          <w:tcPr>
            <w:tcW w:w="0" w:type="auto"/>
            <w:vAlign w:val="center"/>
            <w:hideMark/>
          </w:tcPr>
          <w:p w14:paraId="2F0D6A15" w14:textId="77777777" w:rsidR="00DE4C90" w:rsidRPr="00DE4C90" w:rsidRDefault="00DE4C90" w:rsidP="00DE4C90">
            <w:pPr>
              <w:rPr>
                <w:lang w:val="tr-TR"/>
              </w:rPr>
            </w:pPr>
            <w:r w:rsidRPr="00DE4C90">
              <w:rPr>
                <w:lang w:val="tr-TR"/>
              </w:rPr>
              <w:t>Doktor kaydının oluşturulma tarihi</w:t>
            </w:r>
          </w:p>
        </w:tc>
      </w:tr>
    </w:tbl>
    <w:p w14:paraId="7E78C187" w14:textId="39C4619E" w:rsidR="00647552" w:rsidRPr="00647552" w:rsidRDefault="00000000" w:rsidP="00DE4C90">
      <w:pPr>
        <w:rPr>
          <w:lang w:val="tr-TR"/>
        </w:rPr>
      </w:pPr>
      <w:r>
        <w:rPr>
          <w:lang w:val="tr-TR"/>
        </w:rPr>
        <w:pict w14:anchorId="73935DE5">
          <v:rect id="_x0000_i1029" style="width:0;height:1.5pt" o:hralign="center" o:hrstd="t" o:hr="t" fillcolor="#a0a0a0" stroked="f"/>
        </w:pict>
      </w:r>
    </w:p>
    <w:p w14:paraId="79A5608F" w14:textId="77777777" w:rsidR="00647552" w:rsidRPr="00647552" w:rsidRDefault="00647552" w:rsidP="00647552">
      <w:pPr>
        <w:rPr>
          <w:b/>
          <w:bCs/>
          <w:lang w:val="tr-TR"/>
        </w:rPr>
      </w:pPr>
      <w:r w:rsidRPr="00647552">
        <w:rPr>
          <w:b/>
          <w:bCs/>
          <w:lang w:val="tr-TR"/>
        </w:rPr>
        <w:t>4. Appointments Tablosu</w:t>
      </w:r>
    </w:p>
    <w:p w14:paraId="58764C5A" w14:textId="77777777" w:rsidR="00647552" w:rsidRPr="00647552" w:rsidRDefault="00647552" w:rsidP="00647552">
      <w:pPr>
        <w:rPr>
          <w:b/>
          <w:bCs/>
          <w:lang w:val="tr-TR"/>
        </w:rPr>
      </w:pPr>
      <w:r w:rsidRPr="00647552">
        <w:rPr>
          <w:b/>
          <w:bCs/>
          <w:lang w:val="tr-TR"/>
        </w:rPr>
        <w:t>Amaç</w:t>
      </w:r>
    </w:p>
    <w:p w14:paraId="4D5C0305" w14:textId="77777777" w:rsidR="00647552" w:rsidRPr="00647552" w:rsidRDefault="00647552" w:rsidP="00647552">
      <w:pPr>
        <w:rPr>
          <w:lang w:val="tr-TR"/>
        </w:rPr>
      </w:pPr>
      <w:r w:rsidRPr="00647552">
        <w:rPr>
          <w:lang w:val="tr-TR"/>
        </w:rPr>
        <w:t>Hasta ile doktor arasındaki randevuları saklar.</w:t>
      </w:r>
    </w:p>
    <w:tbl>
      <w:tblPr>
        <w:tblW w:w="7968" w:type="dxa"/>
        <w:tblCellSpacing w:w="15" w:type="dxa"/>
        <w:tblCellMar>
          <w:top w:w="15" w:type="dxa"/>
          <w:left w:w="15" w:type="dxa"/>
          <w:bottom w:w="15" w:type="dxa"/>
          <w:right w:w="15" w:type="dxa"/>
        </w:tblCellMar>
        <w:tblLook w:val="04A0" w:firstRow="1" w:lastRow="0" w:firstColumn="1" w:lastColumn="0" w:noHBand="0" w:noVBand="1"/>
      </w:tblPr>
      <w:tblGrid>
        <w:gridCol w:w="1955"/>
        <w:gridCol w:w="1492"/>
        <w:gridCol w:w="4521"/>
      </w:tblGrid>
      <w:tr w:rsidR="00647552" w:rsidRPr="00647552" w14:paraId="66D384B9" w14:textId="77777777" w:rsidTr="00647552">
        <w:trPr>
          <w:trHeight w:val="512"/>
          <w:tblHeader/>
          <w:tblCellSpacing w:w="15" w:type="dxa"/>
        </w:trPr>
        <w:tc>
          <w:tcPr>
            <w:tcW w:w="1910" w:type="dxa"/>
            <w:vAlign w:val="center"/>
            <w:hideMark/>
          </w:tcPr>
          <w:p w14:paraId="5DECA6FD" w14:textId="77777777" w:rsidR="00647552" w:rsidRPr="00647552" w:rsidRDefault="00647552" w:rsidP="00647552">
            <w:pPr>
              <w:rPr>
                <w:b/>
                <w:bCs/>
                <w:lang w:val="tr-TR"/>
              </w:rPr>
            </w:pPr>
            <w:r w:rsidRPr="00647552">
              <w:rPr>
                <w:b/>
                <w:bCs/>
                <w:lang w:val="tr-TR"/>
              </w:rPr>
              <w:t>Alan Adı</w:t>
            </w:r>
          </w:p>
        </w:tc>
        <w:tc>
          <w:tcPr>
            <w:tcW w:w="1462" w:type="dxa"/>
            <w:vAlign w:val="center"/>
            <w:hideMark/>
          </w:tcPr>
          <w:p w14:paraId="5ACF1F63" w14:textId="77777777" w:rsidR="00647552" w:rsidRPr="00647552" w:rsidRDefault="00647552" w:rsidP="00647552">
            <w:pPr>
              <w:rPr>
                <w:b/>
                <w:bCs/>
                <w:lang w:val="tr-TR"/>
              </w:rPr>
            </w:pPr>
            <w:r w:rsidRPr="00647552">
              <w:rPr>
                <w:b/>
                <w:bCs/>
                <w:lang w:val="tr-TR"/>
              </w:rPr>
              <w:t>Veri Tipi</w:t>
            </w:r>
          </w:p>
        </w:tc>
        <w:tc>
          <w:tcPr>
            <w:tcW w:w="4476" w:type="dxa"/>
            <w:vAlign w:val="center"/>
            <w:hideMark/>
          </w:tcPr>
          <w:p w14:paraId="56F3ECE2" w14:textId="77777777" w:rsidR="00647552" w:rsidRPr="00647552" w:rsidRDefault="00647552" w:rsidP="00647552">
            <w:pPr>
              <w:rPr>
                <w:b/>
                <w:bCs/>
                <w:lang w:val="tr-TR"/>
              </w:rPr>
            </w:pPr>
            <w:r w:rsidRPr="00647552">
              <w:rPr>
                <w:b/>
                <w:bCs/>
                <w:lang w:val="tr-TR"/>
              </w:rPr>
              <w:t>Açıklama</w:t>
            </w:r>
          </w:p>
        </w:tc>
      </w:tr>
      <w:tr w:rsidR="00647552" w:rsidRPr="00647552" w14:paraId="01F8601C" w14:textId="77777777" w:rsidTr="00647552">
        <w:trPr>
          <w:trHeight w:val="499"/>
          <w:tblCellSpacing w:w="15" w:type="dxa"/>
        </w:trPr>
        <w:tc>
          <w:tcPr>
            <w:tcW w:w="1910" w:type="dxa"/>
            <w:vAlign w:val="center"/>
            <w:hideMark/>
          </w:tcPr>
          <w:p w14:paraId="5B979941" w14:textId="77777777" w:rsidR="00647552" w:rsidRPr="00647552" w:rsidRDefault="00647552" w:rsidP="00647552">
            <w:pPr>
              <w:rPr>
                <w:lang w:val="tr-TR"/>
              </w:rPr>
            </w:pPr>
            <w:r w:rsidRPr="00647552">
              <w:rPr>
                <w:lang w:val="tr-TR"/>
              </w:rPr>
              <w:t>Id</w:t>
            </w:r>
          </w:p>
        </w:tc>
        <w:tc>
          <w:tcPr>
            <w:tcW w:w="1462" w:type="dxa"/>
            <w:vAlign w:val="center"/>
            <w:hideMark/>
          </w:tcPr>
          <w:p w14:paraId="61DF299A" w14:textId="77777777" w:rsidR="00647552" w:rsidRPr="00647552" w:rsidRDefault="00647552" w:rsidP="00647552">
            <w:pPr>
              <w:rPr>
                <w:lang w:val="tr-TR"/>
              </w:rPr>
            </w:pPr>
            <w:r w:rsidRPr="00647552">
              <w:rPr>
                <w:lang w:val="tr-TR"/>
              </w:rPr>
              <w:t>int</w:t>
            </w:r>
          </w:p>
        </w:tc>
        <w:tc>
          <w:tcPr>
            <w:tcW w:w="4476" w:type="dxa"/>
            <w:vAlign w:val="center"/>
            <w:hideMark/>
          </w:tcPr>
          <w:p w14:paraId="494BF4BA" w14:textId="77777777" w:rsidR="00647552" w:rsidRPr="00647552" w:rsidRDefault="00647552" w:rsidP="00647552">
            <w:pPr>
              <w:rPr>
                <w:lang w:val="tr-TR"/>
              </w:rPr>
            </w:pPr>
            <w:r w:rsidRPr="00647552">
              <w:rPr>
                <w:lang w:val="tr-TR"/>
              </w:rPr>
              <w:t>Birincil anahtar</w:t>
            </w:r>
          </w:p>
        </w:tc>
      </w:tr>
      <w:tr w:rsidR="00647552" w:rsidRPr="00647552" w14:paraId="555E9213" w14:textId="77777777" w:rsidTr="00647552">
        <w:trPr>
          <w:trHeight w:val="499"/>
          <w:tblCellSpacing w:w="15" w:type="dxa"/>
        </w:trPr>
        <w:tc>
          <w:tcPr>
            <w:tcW w:w="1910" w:type="dxa"/>
            <w:vAlign w:val="center"/>
            <w:hideMark/>
          </w:tcPr>
          <w:p w14:paraId="308BD229" w14:textId="77777777" w:rsidR="00647552" w:rsidRPr="00647552" w:rsidRDefault="00647552" w:rsidP="00647552">
            <w:pPr>
              <w:rPr>
                <w:lang w:val="tr-TR"/>
              </w:rPr>
            </w:pPr>
            <w:r w:rsidRPr="00647552">
              <w:rPr>
                <w:lang w:val="tr-TR"/>
              </w:rPr>
              <w:t>PatientId</w:t>
            </w:r>
          </w:p>
        </w:tc>
        <w:tc>
          <w:tcPr>
            <w:tcW w:w="1462" w:type="dxa"/>
            <w:vAlign w:val="center"/>
            <w:hideMark/>
          </w:tcPr>
          <w:p w14:paraId="7F0A4D61" w14:textId="77777777" w:rsidR="00647552" w:rsidRPr="00647552" w:rsidRDefault="00647552" w:rsidP="00647552">
            <w:pPr>
              <w:rPr>
                <w:lang w:val="tr-TR"/>
              </w:rPr>
            </w:pPr>
            <w:r w:rsidRPr="00647552">
              <w:rPr>
                <w:lang w:val="tr-TR"/>
              </w:rPr>
              <w:t>int</w:t>
            </w:r>
          </w:p>
        </w:tc>
        <w:tc>
          <w:tcPr>
            <w:tcW w:w="4476" w:type="dxa"/>
            <w:vAlign w:val="center"/>
            <w:hideMark/>
          </w:tcPr>
          <w:p w14:paraId="494774F4" w14:textId="77777777" w:rsidR="00647552" w:rsidRPr="00647552" w:rsidRDefault="00647552" w:rsidP="00647552">
            <w:pPr>
              <w:rPr>
                <w:lang w:val="tr-TR"/>
              </w:rPr>
            </w:pPr>
            <w:r w:rsidRPr="00647552">
              <w:rPr>
                <w:lang w:val="tr-TR"/>
              </w:rPr>
              <w:t>Patients tablosuna yabancı anahtar (Foreign Key)</w:t>
            </w:r>
          </w:p>
        </w:tc>
      </w:tr>
      <w:tr w:rsidR="00647552" w:rsidRPr="00647552" w14:paraId="30E27FD4" w14:textId="77777777" w:rsidTr="00647552">
        <w:trPr>
          <w:trHeight w:val="512"/>
          <w:tblCellSpacing w:w="15" w:type="dxa"/>
        </w:trPr>
        <w:tc>
          <w:tcPr>
            <w:tcW w:w="1910" w:type="dxa"/>
            <w:vAlign w:val="center"/>
            <w:hideMark/>
          </w:tcPr>
          <w:p w14:paraId="2816D026" w14:textId="77777777" w:rsidR="00647552" w:rsidRPr="00647552" w:rsidRDefault="00647552" w:rsidP="00647552">
            <w:pPr>
              <w:rPr>
                <w:lang w:val="tr-TR"/>
              </w:rPr>
            </w:pPr>
            <w:r w:rsidRPr="00647552">
              <w:rPr>
                <w:lang w:val="tr-TR"/>
              </w:rPr>
              <w:t>DoctorId</w:t>
            </w:r>
          </w:p>
        </w:tc>
        <w:tc>
          <w:tcPr>
            <w:tcW w:w="1462" w:type="dxa"/>
            <w:vAlign w:val="center"/>
            <w:hideMark/>
          </w:tcPr>
          <w:p w14:paraId="0E3C1534" w14:textId="77777777" w:rsidR="00647552" w:rsidRPr="00647552" w:rsidRDefault="00647552" w:rsidP="00647552">
            <w:pPr>
              <w:rPr>
                <w:lang w:val="tr-TR"/>
              </w:rPr>
            </w:pPr>
            <w:r w:rsidRPr="00647552">
              <w:rPr>
                <w:lang w:val="tr-TR"/>
              </w:rPr>
              <w:t>int</w:t>
            </w:r>
          </w:p>
        </w:tc>
        <w:tc>
          <w:tcPr>
            <w:tcW w:w="4476" w:type="dxa"/>
            <w:vAlign w:val="center"/>
            <w:hideMark/>
          </w:tcPr>
          <w:p w14:paraId="320625BD" w14:textId="77777777" w:rsidR="00647552" w:rsidRPr="00647552" w:rsidRDefault="00647552" w:rsidP="00647552">
            <w:pPr>
              <w:rPr>
                <w:lang w:val="tr-TR"/>
              </w:rPr>
            </w:pPr>
            <w:r w:rsidRPr="00647552">
              <w:rPr>
                <w:lang w:val="tr-TR"/>
              </w:rPr>
              <w:t>Doctors tablosuna yabancı anahtar (Foreign Key)</w:t>
            </w:r>
          </w:p>
        </w:tc>
      </w:tr>
      <w:tr w:rsidR="00647552" w:rsidRPr="00647552" w14:paraId="65EB1E05" w14:textId="77777777" w:rsidTr="00647552">
        <w:trPr>
          <w:trHeight w:val="499"/>
          <w:tblCellSpacing w:w="15" w:type="dxa"/>
        </w:trPr>
        <w:tc>
          <w:tcPr>
            <w:tcW w:w="1910" w:type="dxa"/>
            <w:vAlign w:val="center"/>
            <w:hideMark/>
          </w:tcPr>
          <w:p w14:paraId="7C4EBC62" w14:textId="77777777" w:rsidR="00647552" w:rsidRPr="00647552" w:rsidRDefault="00647552" w:rsidP="00647552">
            <w:pPr>
              <w:rPr>
                <w:lang w:val="tr-TR"/>
              </w:rPr>
            </w:pPr>
            <w:r w:rsidRPr="00647552">
              <w:rPr>
                <w:lang w:val="tr-TR"/>
              </w:rPr>
              <w:t>AppointmentDate</w:t>
            </w:r>
          </w:p>
        </w:tc>
        <w:tc>
          <w:tcPr>
            <w:tcW w:w="1462" w:type="dxa"/>
            <w:vAlign w:val="center"/>
            <w:hideMark/>
          </w:tcPr>
          <w:p w14:paraId="739DE9AB" w14:textId="77777777" w:rsidR="00647552" w:rsidRPr="00647552" w:rsidRDefault="00647552" w:rsidP="00647552">
            <w:pPr>
              <w:rPr>
                <w:lang w:val="tr-TR"/>
              </w:rPr>
            </w:pPr>
            <w:r w:rsidRPr="00647552">
              <w:rPr>
                <w:lang w:val="tr-TR"/>
              </w:rPr>
              <w:t>datetime</w:t>
            </w:r>
          </w:p>
        </w:tc>
        <w:tc>
          <w:tcPr>
            <w:tcW w:w="4476" w:type="dxa"/>
            <w:vAlign w:val="center"/>
            <w:hideMark/>
          </w:tcPr>
          <w:p w14:paraId="0C1A3EE2" w14:textId="77777777" w:rsidR="00647552" w:rsidRPr="00647552" w:rsidRDefault="00647552" w:rsidP="00647552">
            <w:pPr>
              <w:rPr>
                <w:lang w:val="tr-TR"/>
              </w:rPr>
            </w:pPr>
            <w:r w:rsidRPr="00647552">
              <w:rPr>
                <w:lang w:val="tr-TR"/>
              </w:rPr>
              <w:t>Randevu tarihi ve saati</w:t>
            </w:r>
          </w:p>
        </w:tc>
      </w:tr>
      <w:tr w:rsidR="00647552" w:rsidRPr="00647552" w14:paraId="42477469" w14:textId="77777777" w:rsidTr="00647552">
        <w:trPr>
          <w:trHeight w:val="512"/>
          <w:tblCellSpacing w:w="15" w:type="dxa"/>
        </w:trPr>
        <w:tc>
          <w:tcPr>
            <w:tcW w:w="1910" w:type="dxa"/>
            <w:vAlign w:val="center"/>
            <w:hideMark/>
          </w:tcPr>
          <w:p w14:paraId="07EB8F52" w14:textId="77777777" w:rsidR="00647552" w:rsidRPr="00647552" w:rsidRDefault="00647552" w:rsidP="00647552">
            <w:pPr>
              <w:rPr>
                <w:lang w:val="tr-TR"/>
              </w:rPr>
            </w:pPr>
            <w:r w:rsidRPr="00647552">
              <w:rPr>
                <w:lang w:val="tr-TR"/>
              </w:rPr>
              <w:t>Status</w:t>
            </w:r>
          </w:p>
        </w:tc>
        <w:tc>
          <w:tcPr>
            <w:tcW w:w="1462" w:type="dxa"/>
            <w:vAlign w:val="center"/>
            <w:hideMark/>
          </w:tcPr>
          <w:p w14:paraId="72E5E6AC" w14:textId="77777777" w:rsidR="00647552" w:rsidRPr="00647552" w:rsidRDefault="00647552" w:rsidP="00647552">
            <w:pPr>
              <w:rPr>
                <w:lang w:val="tr-TR"/>
              </w:rPr>
            </w:pPr>
            <w:r w:rsidRPr="00647552">
              <w:rPr>
                <w:lang w:val="tr-TR"/>
              </w:rPr>
              <w:t>nvarchar(30)</w:t>
            </w:r>
          </w:p>
        </w:tc>
        <w:tc>
          <w:tcPr>
            <w:tcW w:w="4476" w:type="dxa"/>
            <w:vAlign w:val="center"/>
            <w:hideMark/>
          </w:tcPr>
          <w:p w14:paraId="78CF42ED" w14:textId="77777777" w:rsidR="00647552" w:rsidRPr="00647552" w:rsidRDefault="00647552" w:rsidP="00647552">
            <w:pPr>
              <w:rPr>
                <w:lang w:val="tr-TR"/>
              </w:rPr>
            </w:pPr>
            <w:r w:rsidRPr="00647552">
              <w:rPr>
                <w:lang w:val="tr-TR"/>
              </w:rPr>
              <w:t>Bekliyor, Tamamlandı, İptal Edildi, Gelmedi</w:t>
            </w:r>
          </w:p>
        </w:tc>
      </w:tr>
      <w:tr w:rsidR="00647552" w:rsidRPr="00647552" w14:paraId="4100AA0F" w14:textId="77777777" w:rsidTr="00647552">
        <w:trPr>
          <w:trHeight w:val="512"/>
          <w:tblCellSpacing w:w="15" w:type="dxa"/>
        </w:trPr>
        <w:tc>
          <w:tcPr>
            <w:tcW w:w="1910" w:type="dxa"/>
            <w:vAlign w:val="center"/>
            <w:hideMark/>
          </w:tcPr>
          <w:p w14:paraId="4A49B2CA" w14:textId="77777777" w:rsidR="00647552" w:rsidRPr="00647552" w:rsidRDefault="00647552" w:rsidP="00647552">
            <w:pPr>
              <w:rPr>
                <w:lang w:val="tr-TR"/>
              </w:rPr>
            </w:pPr>
            <w:r w:rsidRPr="00647552">
              <w:rPr>
                <w:lang w:val="tr-TR"/>
              </w:rPr>
              <w:t>Notes</w:t>
            </w:r>
          </w:p>
        </w:tc>
        <w:tc>
          <w:tcPr>
            <w:tcW w:w="1462" w:type="dxa"/>
            <w:vAlign w:val="center"/>
            <w:hideMark/>
          </w:tcPr>
          <w:p w14:paraId="085CD6A3" w14:textId="77777777" w:rsidR="00647552" w:rsidRPr="00647552" w:rsidRDefault="00647552" w:rsidP="00647552">
            <w:pPr>
              <w:rPr>
                <w:lang w:val="tr-TR"/>
              </w:rPr>
            </w:pPr>
            <w:r w:rsidRPr="00647552">
              <w:rPr>
                <w:lang w:val="tr-TR"/>
              </w:rPr>
              <w:t>nvarchar(max)</w:t>
            </w:r>
          </w:p>
        </w:tc>
        <w:tc>
          <w:tcPr>
            <w:tcW w:w="4476" w:type="dxa"/>
            <w:vAlign w:val="center"/>
            <w:hideMark/>
          </w:tcPr>
          <w:p w14:paraId="6CA2EA3A" w14:textId="77777777" w:rsidR="00647552" w:rsidRPr="00647552" w:rsidRDefault="00647552" w:rsidP="00647552">
            <w:pPr>
              <w:rPr>
                <w:lang w:val="tr-TR"/>
              </w:rPr>
            </w:pPr>
            <w:r w:rsidRPr="00647552">
              <w:rPr>
                <w:lang w:val="tr-TR"/>
              </w:rPr>
              <w:t>Randevu notları</w:t>
            </w:r>
          </w:p>
        </w:tc>
      </w:tr>
    </w:tbl>
    <w:p w14:paraId="5188C602" w14:textId="77777777" w:rsidR="00647552" w:rsidRPr="00647552" w:rsidRDefault="00000000" w:rsidP="00647552">
      <w:pPr>
        <w:rPr>
          <w:lang w:val="tr-TR"/>
        </w:rPr>
      </w:pPr>
      <w:r>
        <w:rPr>
          <w:lang w:val="tr-TR"/>
        </w:rPr>
        <w:pict w14:anchorId="7786204F">
          <v:rect id="_x0000_i1030" style="width:0;height:1.5pt" o:hralign="center" o:hrstd="t" o:hr="t" fillcolor="#a0a0a0" stroked="f"/>
        </w:pict>
      </w:r>
    </w:p>
    <w:p w14:paraId="6BC18EB6" w14:textId="77777777" w:rsidR="00DE4C90" w:rsidRDefault="00DE4C90" w:rsidP="00647552">
      <w:pPr>
        <w:rPr>
          <w:b/>
          <w:bCs/>
          <w:lang w:val="tr-TR"/>
        </w:rPr>
      </w:pPr>
    </w:p>
    <w:p w14:paraId="6BE5C75F" w14:textId="2C82C0D0" w:rsidR="00DE4C90" w:rsidRPr="00DE4C90" w:rsidRDefault="00647552" w:rsidP="00DE4C90">
      <w:pPr>
        <w:rPr>
          <w:b/>
          <w:bCs/>
          <w:lang w:val="tr-TR"/>
        </w:rPr>
      </w:pPr>
      <w:r w:rsidRPr="00647552">
        <w:rPr>
          <w:b/>
          <w:bCs/>
          <w:lang w:val="tr-TR"/>
        </w:rPr>
        <w:t xml:space="preserve">5. </w:t>
      </w:r>
      <w:r w:rsidR="00DE4C90" w:rsidRPr="00DE4C90">
        <w:rPr>
          <w:b/>
          <w:bCs/>
          <w:lang w:val="tr-TR"/>
        </w:rPr>
        <w:t>Payments Tablosu</w:t>
      </w:r>
    </w:p>
    <w:p w14:paraId="691E8A69" w14:textId="77777777" w:rsidR="00DE4C90" w:rsidRPr="00DE4C90" w:rsidRDefault="00DE4C90" w:rsidP="00DE4C90">
      <w:pPr>
        <w:rPr>
          <w:b/>
          <w:bCs/>
          <w:lang w:val="tr-TR"/>
        </w:rPr>
      </w:pPr>
      <w:r w:rsidRPr="00DE4C90">
        <w:rPr>
          <w:b/>
          <w:bCs/>
          <w:lang w:val="tr-TR"/>
        </w:rPr>
        <w:t>Amaç</w:t>
      </w:r>
    </w:p>
    <w:p w14:paraId="53B0C492" w14:textId="77777777" w:rsidR="00DE4C90" w:rsidRPr="00DE4C90" w:rsidRDefault="00DE4C90" w:rsidP="00DE4C90">
      <w:pPr>
        <w:rPr>
          <w:lang w:val="tr-TR"/>
        </w:rPr>
      </w:pPr>
      <w:r w:rsidRPr="00DE4C90">
        <w:rPr>
          <w:lang w:val="tr-TR"/>
        </w:rPr>
        <w:t>Payments tablosu, hastalara uygulanan tedavilere ait ödeme kayıtlarını saklar.</w:t>
      </w:r>
    </w:p>
    <w:p w14:paraId="3F71FA7E" w14:textId="77777777" w:rsidR="00DE4C90" w:rsidRPr="00DE4C90" w:rsidRDefault="00DE4C90" w:rsidP="00DE4C90">
      <w:pPr>
        <w:rPr>
          <w:lang w:val="tr-TR"/>
        </w:rPr>
      </w:pPr>
      <w:r w:rsidRPr="00DE4C90">
        <w:rPr>
          <w:lang w:val="tr-TR"/>
        </w:rPr>
        <w:t>Her ödeme kaydı bir tedavi kaydı ile ilişkilidir.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1283"/>
        <w:gridCol w:w="4753"/>
      </w:tblGrid>
      <w:tr w:rsidR="00DE4C90" w:rsidRPr="00DE4C90" w14:paraId="2B774196" w14:textId="77777777">
        <w:trPr>
          <w:tblHeader/>
          <w:tblCellSpacing w:w="15" w:type="dxa"/>
        </w:trPr>
        <w:tc>
          <w:tcPr>
            <w:tcW w:w="0" w:type="auto"/>
            <w:vAlign w:val="center"/>
            <w:hideMark/>
          </w:tcPr>
          <w:p w14:paraId="12A38B5E" w14:textId="77777777" w:rsidR="00DE4C90" w:rsidRPr="00DE4C90" w:rsidRDefault="00DE4C90" w:rsidP="00DE4C90">
            <w:pPr>
              <w:rPr>
                <w:b/>
                <w:bCs/>
                <w:lang w:val="tr-TR"/>
              </w:rPr>
            </w:pPr>
            <w:r w:rsidRPr="00DE4C90">
              <w:rPr>
                <w:b/>
                <w:bCs/>
                <w:lang w:val="tr-TR"/>
              </w:rPr>
              <w:t>Alan Adı</w:t>
            </w:r>
          </w:p>
        </w:tc>
        <w:tc>
          <w:tcPr>
            <w:tcW w:w="0" w:type="auto"/>
            <w:vAlign w:val="center"/>
            <w:hideMark/>
          </w:tcPr>
          <w:p w14:paraId="27265597" w14:textId="77777777" w:rsidR="00DE4C90" w:rsidRPr="00DE4C90" w:rsidRDefault="00DE4C90" w:rsidP="00DE4C90">
            <w:pPr>
              <w:rPr>
                <w:b/>
                <w:bCs/>
                <w:lang w:val="tr-TR"/>
              </w:rPr>
            </w:pPr>
            <w:r w:rsidRPr="00DE4C90">
              <w:rPr>
                <w:b/>
                <w:bCs/>
                <w:lang w:val="tr-TR"/>
              </w:rPr>
              <w:t>Veri Tipi</w:t>
            </w:r>
          </w:p>
        </w:tc>
        <w:tc>
          <w:tcPr>
            <w:tcW w:w="0" w:type="auto"/>
            <w:vAlign w:val="center"/>
            <w:hideMark/>
          </w:tcPr>
          <w:p w14:paraId="04AE3D6D" w14:textId="77777777" w:rsidR="00DE4C90" w:rsidRPr="00DE4C90" w:rsidRDefault="00DE4C90" w:rsidP="00DE4C90">
            <w:pPr>
              <w:rPr>
                <w:b/>
                <w:bCs/>
                <w:lang w:val="tr-TR"/>
              </w:rPr>
            </w:pPr>
            <w:r w:rsidRPr="00DE4C90">
              <w:rPr>
                <w:b/>
                <w:bCs/>
                <w:lang w:val="tr-TR"/>
              </w:rPr>
              <w:t>Açıklama</w:t>
            </w:r>
          </w:p>
        </w:tc>
      </w:tr>
      <w:tr w:rsidR="00DE4C90" w:rsidRPr="00DE4C90" w14:paraId="01B7FA99" w14:textId="77777777">
        <w:trPr>
          <w:tblCellSpacing w:w="15" w:type="dxa"/>
        </w:trPr>
        <w:tc>
          <w:tcPr>
            <w:tcW w:w="0" w:type="auto"/>
            <w:vAlign w:val="center"/>
            <w:hideMark/>
          </w:tcPr>
          <w:p w14:paraId="191BD9CE" w14:textId="77777777" w:rsidR="00DE4C90" w:rsidRPr="00DE4C90" w:rsidRDefault="00DE4C90" w:rsidP="00DE4C90">
            <w:pPr>
              <w:rPr>
                <w:lang w:val="tr-TR"/>
              </w:rPr>
            </w:pPr>
            <w:r w:rsidRPr="00DE4C90">
              <w:rPr>
                <w:lang w:val="tr-TR"/>
              </w:rPr>
              <w:t>Id</w:t>
            </w:r>
          </w:p>
        </w:tc>
        <w:tc>
          <w:tcPr>
            <w:tcW w:w="0" w:type="auto"/>
            <w:vAlign w:val="center"/>
            <w:hideMark/>
          </w:tcPr>
          <w:p w14:paraId="5C7F8428" w14:textId="77777777" w:rsidR="00DE4C90" w:rsidRPr="00DE4C90" w:rsidRDefault="00DE4C90" w:rsidP="00DE4C90">
            <w:pPr>
              <w:rPr>
                <w:lang w:val="tr-TR"/>
              </w:rPr>
            </w:pPr>
            <w:r w:rsidRPr="00DE4C90">
              <w:rPr>
                <w:lang w:val="tr-TR"/>
              </w:rPr>
              <w:t>int</w:t>
            </w:r>
          </w:p>
        </w:tc>
        <w:tc>
          <w:tcPr>
            <w:tcW w:w="0" w:type="auto"/>
            <w:vAlign w:val="center"/>
            <w:hideMark/>
          </w:tcPr>
          <w:p w14:paraId="22FDE7F2" w14:textId="77777777" w:rsidR="00DE4C90" w:rsidRPr="00DE4C90" w:rsidRDefault="00DE4C90" w:rsidP="00DE4C90">
            <w:pPr>
              <w:rPr>
                <w:lang w:val="tr-TR"/>
              </w:rPr>
            </w:pPr>
            <w:r w:rsidRPr="00DE4C90">
              <w:rPr>
                <w:lang w:val="tr-TR"/>
              </w:rPr>
              <w:t>Birincil anahtar (Primary Key)</w:t>
            </w:r>
          </w:p>
        </w:tc>
      </w:tr>
      <w:tr w:rsidR="00DE4C90" w:rsidRPr="00DE4C90" w14:paraId="426C36F6" w14:textId="77777777">
        <w:trPr>
          <w:tblCellSpacing w:w="15" w:type="dxa"/>
        </w:trPr>
        <w:tc>
          <w:tcPr>
            <w:tcW w:w="0" w:type="auto"/>
            <w:vAlign w:val="center"/>
            <w:hideMark/>
          </w:tcPr>
          <w:p w14:paraId="0A155E3B" w14:textId="77777777" w:rsidR="00DE4C90" w:rsidRPr="00DE4C90" w:rsidRDefault="00DE4C90" w:rsidP="00DE4C90">
            <w:pPr>
              <w:rPr>
                <w:lang w:val="tr-TR"/>
              </w:rPr>
            </w:pPr>
            <w:r w:rsidRPr="00DE4C90">
              <w:rPr>
                <w:lang w:val="tr-TR"/>
              </w:rPr>
              <w:lastRenderedPageBreak/>
              <w:t>TreatmentId</w:t>
            </w:r>
          </w:p>
        </w:tc>
        <w:tc>
          <w:tcPr>
            <w:tcW w:w="0" w:type="auto"/>
            <w:vAlign w:val="center"/>
            <w:hideMark/>
          </w:tcPr>
          <w:p w14:paraId="70CCBC13" w14:textId="77777777" w:rsidR="00DE4C90" w:rsidRPr="00DE4C90" w:rsidRDefault="00DE4C90" w:rsidP="00DE4C90">
            <w:pPr>
              <w:rPr>
                <w:lang w:val="tr-TR"/>
              </w:rPr>
            </w:pPr>
            <w:r w:rsidRPr="00DE4C90">
              <w:rPr>
                <w:lang w:val="tr-TR"/>
              </w:rPr>
              <w:t>int</w:t>
            </w:r>
          </w:p>
        </w:tc>
        <w:tc>
          <w:tcPr>
            <w:tcW w:w="0" w:type="auto"/>
            <w:vAlign w:val="center"/>
            <w:hideMark/>
          </w:tcPr>
          <w:p w14:paraId="7958100A" w14:textId="77777777" w:rsidR="00DE4C90" w:rsidRPr="00DE4C90" w:rsidRDefault="00DE4C90" w:rsidP="00DE4C90">
            <w:pPr>
              <w:rPr>
                <w:lang w:val="tr-TR"/>
              </w:rPr>
            </w:pPr>
            <w:r w:rsidRPr="00DE4C90">
              <w:rPr>
                <w:lang w:val="tr-TR"/>
              </w:rPr>
              <w:t>Treatments tablosuna yabancı anahtar (Foreign Key)</w:t>
            </w:r>
          </w:p>
        </w:tc>
      </w:tr>
      <w:tr w:rsidR="00DE4C90" w:rsidRPr="00DE4C90" w14:paraId="4F55981B" w14:textId="77777777">
        <w:trPr>
          <w:tblCellSpacing w:w="15" w:type="dxa"/>
        </w:trPr>
        <w:tc>
          <w:tcPr>
            <w:tcW w:w="0" w:type="auto"/>
            <w:vAlign w:val="center"/>
            <w:hideMark/>
          </w:tcPr>
          <w:p w14:paraId="4C85416D" w14:textId="77777777" w:rsidR="00DE4C90" w:rsidRPr="00DE4C90" w:rsidRDefault="00DE4C90" w:rsidP="00DE4C90">
            <w:pPr>
              <w:rPr>
                <w:lang w:val="tr-TR"/>
              </w:rPr>
            </w:pPr>
            <w:r w:rsidRPr="00DE4C90">
              <w:rPr>
                <w:lang w:val="tr-TR"/>
              </w:rPr>
              <w:t>Amount</w:t>
            </w:r>
          </w:p>
        </w:tc>
        <w:tc>
          <w:tcPr>
            <w:tcW w:w="0" w:type="auto"/>
            <w:vAlign w:val="center"/>
            <w:hideMark/>
          </w:tcPr>
          <w:p w14:paraId="2F2BC612" w14:textId="77777777" w:rsidR="00DE4C90" w:rsidRPr="00DE4C90" w:rsidRDefault="00DE4C90" w:rsidP="00DE4C90">
            <w:pPr>
              <w:rPr>
                <w:lang w:val="tr-TR"/>
              </w:rPr>
            </w:pPr>
            <w:r w:rsidRPr="00DE4C90">
              <w:rPr>
                <w:lang w:val="tr-TR"/>
              </w:rPr>
              <w:t>decimal(10,2)</w:t>
            </w:r>
          </w:p>
        </w:tc>
        <w:tc>
          <w:tcPr>
            <w:tcW w:w="0" w:type="auto"/>
            <w:vAlign w:val="center"/>
            <w:hideMark/>
          </w:tcPr>
          <w:p w14:paraId="3D5A615A" w14:textId="77777777" w:rsidR="00DE4C90" w:rsidRPr="00DE4C90" w:rsidRDefault="00DE4C90" w:rsidP="00DE4C90">
            <w:pPr>
              <w:rPr>
                <w:lang w:val="tr-TR"/>
              </w:rPr>
            </w:pPr>
            <w:r w:rsidRPr="00DE4C90">
              <w:rPr>
                <w:lang w:val="tr-TR"/>
              </w:rPr>
              <w:t>Ödeme tutarı</w:t>
            </w:r>
          </w:p>
        </w:tc>
      </w:tr>
      <w:tr w:rsidR="00DE4C90" w:rsidRPr="00DE4C90" w14:paraId="7581320D" w14:textId="77777777">
        <w:trPr>
          <w:tblCellSpacing w:w="15" w:type="dxa"/>
        </w:trPr>
        <w:tc>
          <w:tcPr>
            <w:tcW w:w="0" w:type="auto"/>
            <w:vAlign w:val="center"/>
            <w:hideMark/>
          </w:tcPr>
          <w:p w14:paraId="21B9188E" w14:textId="77777777" w:rsidR="00DE4C90" w:rsidRPr="00DE4C90" w:rsidRDefault="00DE4C90" w:rsidP="00DE4C90">
            <w:pPr>
              <w:rPr>
                <w:lang w:val="tr-TR"/>
              </w:rPr>
            </w:pPr>
            <w:r w:rsidRPr="00DE4C90">
              <w:rPr>
                <w:lang w:val="tr-TR"/>
              </w:rPr>
              <w:t>PaymentMethod</w:t>
            </w:r>
          </w:p>
        </w:tc>
        <w:tc>
          <w:tcPr>
            <w:tcW w:w="0" w:type="auto"/>
            <w:vAlign w:val="center"/>
            <w:hideMark/>
          </w:tcPr>
          <w:p w14:paraId="54EFC3C5" w14:textId="77777777" w:rsidR="00DE4C90" w:rsidRPr="00DE4C90" w:rsidRDefault="00DE4C90" w:rsidP="00DE4C90">
            <w:pPr>
              <w:rPr>
                <w:lang w:val="tr-TR"/>
              </w:rPr>
            </w:pPr>
            <w:r w:rsidRPr="00DE4C90">
              <w:rPr>
                <w:lang w:val="tr-TR"/>
              </w:rPr>
              <w:t>nvarchar(30)</w:t>
            </w:r>
          </w:p>
        </w:tc>
        <w:tc>
          <w:tcPr>
            <w:tcW w:w="0" w:type="auto"/>
            <w:vAlign w:val="center"/>
            <w:hideMark/>
          </w:tcPr>
          <w:p w14:paraId="0D3641A6" w14:textId="77777777" w:rsidR="00DE4C90" w:rsidRPr="00DE4C90" w:rsidRDefault="00DE4C90" w:rsidP="00DE4C90">
            <w:pPr>
              <w:rPr>
                <w:lang w:val="tr-TR"/>
              </w:rPr>
            </w:pPr>
            <w:r w:rsidRPr="00DE4C90">
              <w:rPr>
                <w:lang w:val="tr-TR"/>
              </w:rPr>
              <w:t>Nakit, Kart, Havale vb.</w:t>
            </w:r>
          </w:p>
        </w:tc>
      </w:tr>
      <w:tr w:rsidR="00DE4C90" w:rsidRPr="00DE4C90" w14:paraId="25653104" w14:textId="77777777">
        <w:trPr>
          <w:tblCellSpacing w:w="15" w:type="dxa"/>
        </w:trPr>
        <w:tc>
          <w:tcPr>
            <w:tcW w:w="0" w:type="auto"/>
            <w:vAlign w:val="center"/>
            <w:hideMark/>
          </w:tcPr>
          <w:p w14:paraId="786A1820" w14:textId="77777777" w:rsidR="00DE4C90" w:rsidRPr="00DE4C90" w:rsidRDefault="00DE4C90" w:rsidP="00DE4C90">
            <w:pPr>
              <w:rPr>
                <w:lang w:val="tr-TR"/>
              </w:rPr>
            </w:pPr>
            <w:r w:rsidRPr="00DE4C90">
              <w:rPr>
                <w:lang w:val="tr-TR"/>
              </w:rPr>
              <w:t>Status</w:t>
            </w:r>
          </w:p>
        </w:tc>
        <w:tc>
          <w:tcPr>
            <w:tcW w:w="0" w:type="auto"/>
            <w:vAlign w:val="center"/>
            <w:hideMark/>
          </w:tcPr>
          <w:p w14:paraId="192C8A20" w14:textId="77777777" w:rsidR="00DE4C90" w:rsidRPr="00DE4C90" w:rsidRDefault="00DE4C90" w:rsidP="00DE4C90">
            <w:pPr>
              <w:rPr>
                <w:lang w:val="tr-TR"/>
              </w:rPr>
            </w:pPr>
            <w:r w:rsidRPr="00DE4C90">
              <w:rPr>
                <w:lang w:val="tr-TR"/>
              </w:rPr>
              <w:t>nvarchar(30)</w:t>
            </w:r>
          </w:p>
        </w:tc>
        <w:tc>
          <w:tcPr>
            <w:tcW w:w="0" w:type="auto"/>
            <w:vAlign w:val="center"/>
            <w:hideMark/>
          </w:tcPr>
          <w:p w14:paraId="5CBBA2E6" w14:textId="77777777" w:rsidR="00DE4C90" w:rsidRPr="00DE4C90" w:rsidRDefault="00DE4C90" w:rsidP="00DE4C90">
            <w:pPr>
              <w:rPr>
                <w:lang w:val="tr-TR"/>
              </w:rPr>
            </w:pPr>
            <w:r w:rsidRPr="00DE4C90">
              <w:rPr>
                <w:lang w:val="tr-TR"/>
              </w:rPr>
              <w:t>Bekliyor, Ödendi, İade Edildi</w:t>
            </w:r>
          </w:p>
        </w:tc>
      </w:tr>
      <w:tr w:rsidR="00DE4C90" w:rsidRPr="00DE4C90" w14:paraId="64A177D4" w14:textId="77777777">
        <w:trPr>
          <w:tblCellSpacing w:w="15" w:type="dxa"/>
        </w:trPr>
        <w:tc>
          <w:tcPr>
            <w:tcW w:w="0" w:type="auto"/>
            <w:vAlign w:val="center"/>
            <w:hideMark/>
          </w:tcPr>
          <w:p w14:paraId="361629AA" w14:textId="77777777" w:rsidR="00DE4C90" w:rsidRPr="00DE4C90" w:rsidRDefault="00DE4C90" w:rsidP="00DE4C90">
            <w:pPr>
              <w:rPr>
                <w:lang w:val="tr-TR"/>
              </w:rPr>
            </w:pPr>
            <w:r w:rsidRPr="00DE4C90">
              <w:rPr>
                <w:lang w:val="tr-TR"/>
              </w:rPr>
              <w:t>PaymentDate</w:t>
            </w:r>
          </w:p>
        </w:tc>
        <w:tc>
          <w:tcPr>
            <w:tcW w:w="0" w:type="auto"/>
            <w:vAlign w:val="center"/>
            <w:hideMark/>
          </w:tcPr>
          <w:p w14:paraId="0B4935FA" w14:textId="77777777" w:rsidR="00DE4C90" w:rsidRPr="00DE4C90" w:rsidRDefault="00DE4C90" w:rsidP="00DE4C90">
            <w:pPr>
              <w:rPr>
                <w:lang w:val="tr-TR"/>
              </w:rPr>
            </w:pPr>
            <w:r w:rsidRPr="00DE4C90">
              <w:rPr>
                <w:lang w:val="tr-TR"/>
              </w:rPr>
              <w:t>datetime</w:t>
            </w:r>
          </w:p>
        </w:tc>
        <w:tc>
          <w:tcPr>
            <w:tcW w:w="0" w:type="auto"/>
            <w:vAlign w:val="center"/>
            <w:hideMark/>
          </w:tcPr>
          <w:p w14:paraId="12A87BC9" w14:textId="77777777" w:rsidR="00DE4C90" w:rsidRPr="00DE4C90" w:rsidRDefault="00DE4C90" w:rsidP="00DE4C90">
            <w:pPr>
              <w:rPr>
                <w:lang w:val="tr-TR"/>
              </w:rPr>
            </w:pPr>
            <w:r w:rsidRPr="00DE4C90">
              <w:rPr>
                <w:lang w:val="tr-TR"/>
              </w:rPr>
              <w:t>Ödeme tarihi</w:t>
            </w:r>
          </w:p>
        </w:tc>
      </w:tr>
    </w:tbl>
    <w:p w14:paraId="30D39F31" w14:textId="217EE77E" w:rsidR="00647552" w:rsidRPr="00647552" w:rsidRDefault="00000000" w:rsidP="00DE4C90">
      <w:pPr>
        <w:rPr>
          <w:lang w:val="tr-TR"/>
        </w:rPr>
      </w:pPr>
      <w:r>
        <w:rPr>
          <w:lang w:val="tr-TR"/>
        </w:rPr>
        <w:pict w14:anchorId="6F927C4B">
          <v:rect id="_x0000_i1031" style="width:0;height:1.5pt" o:hralign="center" o:hrstd="t" o:hr="t" fillcolor="#a0a0a0" stroked="f"/>
        </w:pict>
      </w:r>
    </w:p>
    <w:p w14:paraId="609EAE85" w14:textId="77777777" w:rsidR="00DE4C90" w:rsidRDefault="00DE4C90" w:rsidP="00647552">
      <w:pPr>
        <w:rPr>
          <w:b/>
          <w:bCs/>
          <w:lang w:val="tr-TR"/>
        </w:rPr>
      </w:pPr>
    </w:p>
    <w:p w14:paraId="418EE02F" w14:textId="7CBFAEB7" w:rsidR="00647552" w:rsidRPr="00647552" w:rsidRDefault="00647552" w:rsidP="00647552">
      <w:pPr>
        <w:rPr>
          <w:b/>
          <w:bCs/>
          <w:lang w:val="tr-TR"/>
        </w:rPr>
      </w:pPr>
      <w:r w:rsidRPr="00647552">
        <w:rPr>
          <w:b/>
          <w:bCs/>
          <w:lang w:val="tr-TR"/>
        </w:rPr>
        <w:t>6. ConsentForms Tablosu</w:t>
      </w:r>
    </w:p>
    <w:p w14:paraId="213B4C8F" w14:textId="77777777" w:rsidR="00647552" w:rsidRPr="00647552" w:rsidRDefault="00647552" w:rsidP="00647552">
      <w:pPr>
        <w:rPr>
          <w:b/>
          <w:bCs/>
          <w:lang w:val="tr-TR"/>
        </w:rPr>
      </w:pPr>
      <w:r w:rsidRPr="00647552">
        <w:rPr>
          <w:b/>
          <w:bCs/>
          <w:lang w:val="tr-TR"/>
        </w:rPr>
        <w:t>Amaç</w:t>
      </w:r>
    </w:p>
    <w:p w14:paraId="7AF4C97C" w14:textId="77777777" w:rsidR="00647552" w:rsidRPr="00647552" w:rsidRDefault="00647552" w:rsidP="00647552">
      <w:pPr>
        <w:rPr>
          <w:lang w:val="tr-TR"/>
        </w:rPr>
      </w:pPr>
      <w:r w:rsidRPr="00647552">
        <w:rPr>
          <w:lang w:val="tr-TR"/>
        </w:rPr>
        <w:t>Hastaların dijital onam formlarını saklar.</w:t>
      </w:r>
    </w:p>
    <w:tbl>
      <w:tblPr>
        <w:tblW w:w="6795" w:type="dxa"/>
        <w:tblCellSpacing w:w="15" w:type="dxa"/>
        <w:tblCellMar>
          <w:top w:w="15" w:type="dxa"/>
          <w:left w:w="15" w:type="dxa"/>
          <w:bottom w:w="15" w:type="dxa"/>
          <w:right w:w="15" w:type="dxa"/>
        </w:tblCellMar>
        <w:tblLook w:val="04A0" w:firstRow="1" w:lastRow="0" w:firstColumn="1" w:lastColumn="0" w:noHBand="0" w:noVBand="1"/>
      </w:tblPr>
      <w:tblGrid>
        <w:gridCol w:w="1317"/>
        <w:gridCol w:w="1588"/>
        <w:gridCol w:w="3890"/>
      </w:tblGrid>
      <w:tr w:rsidR="00647552" w:rsidRPr="00647552" w14:paraId="2FE7ABFD" w14:textId="77777777" w:rsidTr="00647552">
        <w:trPr>
          <w:trHeight w:val="526"/>
          <w:tblHeader/>
          <w:tblCellSpacing w:w="15" w:type="dxa"/>
        </w:trPr>
        <w:tc>
          <w:tcPr>
            <w:tcW w:w="0" w:type="auto"/>
            <w:vAlign w:val="center"/>
            <w:hideMark/>
          </w:tcPr>
          <w:p w14:paraId="1BE29B73" w14:textId="77777777" w:rsidR="00647552" w:rsidRPr="00647552" w:rsidRDefault="00647552" w:rsidP="00647552">
            <w:pPr>
              <w:rPr>
                <w:b/>
                <w:bCs/>
                <w:lang w:val="tr-TR"/>
              </w:rPr>
            </w:pPr>
            <w:r w:rsidRPr="00647552">
              <w:rPr>
                <w:b/>
                <w:bCs/>
                <w:lang w:val="tr-TR"/>
              </w:rPr>
              <w:t>Alan Adı</w:t>
            </w:r>
          </w:p>
        </w:tc>
        <w:tc>
          <w:tcPr>
            <w:tcW w:w="0" w:type="auto"/>
            <w:vAlign w:val="center"/>
            <w:hideMark/>
          </w:tcPr>
          <w:p w14:paraId="5F7258ED" w14:textId="77777777" w:rsidR="00647552" w:rsidRPr="00647552" w:rsidRDefault="00647552" w:rsidP="00647552">
            <w:pPr>
              <w:rPr>
                <w:b/>
                <w:bCs/>
                <w:lang w:val="tr-TR"/>
              </w:rPr>
            </w:pPr>
            <w:r w:rsidRPr="00647552">
              <w:rPr>
                <w:b/>
                <w:bCs/>
                <w:lang w:val="tr-TR"/>
              </w:rPr>
              <w:t>Veri Tipi</w:t>
            </w:r>
          </w:p>
        </w:tc>
        <w:tc>
          <w:tcPr>
            <w:tcW w:w="0" w:type="auto"/>
            <w:vAlign w:val="center"/>
            <w:hideMark/>
          </w:tcPr>
          <w:p w14:paraId="40CA673F" w14:textId="77777777" w:rsidR="00647552" w:rsidRPr="00647552" w:rsidRDefault="00647552" w:rsidP="00647552">
            <w:pPr>
              <w:rPr>
                <w:b/>
                <w:bCs/>
                <w:lang w:val="tr-TR"/>
              </w:rPr>
            </w:pPr>
            <w:r w:rsidRPr="00647552">
              <w:rPr>
                <w:b/>
                <w:bCs/>
                <w:lang w:val="tr-TR"/>
              </w:rPr>
              <w:t>Açıklama</w:t>
            </w:r>
          </w:p>
        </w:tc>
      </w:tr>
      <w:tr w:rsidR="00647552" w:rsidRPr="00647552" w14:paraId="1D302395" w14:textId="77777777" w:rsidTr="00647552">
        <w:trPr>
          <w:trHeight w:val="514"/>
          <w:tblCellSpacing w:w="15" w:type="dxa"/>
        </w:trPr>
        <w:tc>
          <w:tcPr>
            <w:tcW w:w="0" w:type="auto"/>
            <w:vAlign w:val="center"/>
            <w:hideMark/>
          </w:tcPr>
          <w:p w14:paraId="65BDC30D" w14:textId="77777777" w:rsidR="00647552" w:rsidRPr="00647552" w:rsidRDefault="00647552" w:rsidP="00647552">
            <w:pPr>
              <w:rPr>
                <w:lang w:val="tr-TR"/>
              </w:rPr>
            </w:pPr>
            <w:r w:rsidRPr="00647552">
              <w:rPr>
                <w:lang w:val="tr-TR"/>
              </w:rPr>
              <w:t>Id</w:t>
            </w:r>
          </w:p>
        </w:tc>
        <w:tc>
          <w:tcPr>
            <w:tcW w:w="0" w:type="auto"/>
            <w:vAlign w:val="center"/>
            <w:hideMark/>
          </w:tcPr>
          <w:p w14:paraId="3BF0C821" w14:textId="77777777" w:rsidR="00647552" w:rsidRPr="00647552" w:rsidRDefault="00647552" w:rsidP="00647552">
            <w:pPr>
              <w:rPr>
                <w:lang w:val="tr-TR"/>
              </w:rPr>
            </w:pPr>
            <w:r w:rsidRPr="00647552">
              <w:rPr>
                <w:lang w:val="tr-TR"/>
              </w:rPr>
              <w:t>int</w:t>
            </w:r>
          </w:p>
        </w:tc>
        <w:tc>
          <w:tcPr>
            <w:tcW w:w="0" w:type="auto"/>
            <w:vAlign w:val="center"/>
            <w:hideMark/>
          </w:tcPr>
          <w:p w14:paraId="1F3A5DE0" w14:textId="77777777" w:rsidR="00647552" w:rsidRPr="00647552" w:rsidRDefault="00647552" w:rsidP="00647552">
            <w:pPr>
              <w:rPr>
                <w:lang w:val="tr-TR"/>
              </w:rPr>
            </w:pPr>
            <w:r w:rsidRPr="00647552">
              <w:rPr>
                <w:lang w:val="tr-TR"/>
              </w:rPr>
              <w:t>Birincil anahtar</w:t>
            </w:r>
          </w:p>
        </w:tc>
      </w:tr>
      <w:tr w:rsidR="00647552" w:rsidRPr="00647552" w14:paraId="64964CAE" w14:textId="77777777" w:rsidTr="00647552">
        <w:trPr>
          <w:trHeight w:val="514"/>
          <w:tblCellSpacing w:w="15" w:type="dxa"/>
        </w:trPr>
        <w:tc>
          <w:tcPr>
            <w:tcW w:w="0" w:type="auto"/>
            <w:vAlign w:val="center"/>
            <w:hideMark/>
          </w:tcPr>
          <w:p w14:paraId="5AD1D05D" w14:textId="77777777" w:rsidR="00647552" w:rsidRPr="00647552" w:rsidRDefault="00647552" w:rsidP="00647552">
            <w:pPr>
              <w:rPr>
                <w:lang w:val="tr-TR"/>
              </w:rPr>
            </w:pPr>
            <w:r w:rsidRPr="00647552">
              <w:rPr>
                <w:lang w:val="tr-TR"/>
              </w:rPr>
              <w:t>PatientId</w:t>
            </w:r>
          </w:p>
        </w:tc>
        <w:tc>
          <w:tcPr>
            <w:tcW w:w="0" w:type="auto"/>
            <w:vAlign w:val="center"/>
            <w:hideMark/>
          </w:tcPr>
          <w:p w14:paraId="3E335355" w14:textId="77777777" w:rsidR="00647552" w:rsidRPr="00647552" w:rsidRDefault="00647552" w:rsidP="00647552">
            <w:pPr>
              <w:rPr>
                <w:lang w:val="tr-TR"/>
              </w:rPr>
            </w:pPr>
            <w:r w:rsidRPr="00647552">
              <w:rPr>
                <w:lang w:val="tr-TR"/>
              </w:rPr>
              <w:t>int</w:t>
            </w:r>
          </w:p>
        </w:tc>
        <w:tc>
          <w:tcPr>
            <w:tcW w:w="0" w:type="auto"/>
            <w:vAlign w:val="center"/>
            <w:hideMark/>
          </w:tcPr>
          <w:p w14:paraId="5210ABA9" w14:textId="77777777" w:rsidR="00647552" w:rsidRPr="00647552" w:rsidRDefault="00647552" w:rsidP="00647552">
            <w:pPr>
              <w:rPr>
                <w:lang w:val="tr-TR"/>
              </w:rPr>
            </w:pPr>
            <w:r w:rsidRPr="00647552">
              <w:rPr>
                <w:lang w:val="tr-TR"/>
              </w:rPr>
              <w:t>Patients tablosuna yabancı anahtar</w:t>
            </w:r>
          </w:p>
        </w:tc>
      </w:tr>
      <w:tr w:rsidR="00647552" w:rsidRPr="00647552" w14:paraId="24FC9BC5" w14:textId="77777777" w:rsidTr="00647552">
        <w:trPr>
          <w:trHeight w:val="526"/>
          <w:tblCellSpacing w:w="15" w:type="dxa"/>
        </w:trPr>
        <w:tc>
          <w:tcPr>
            <w:tcW w:w="0" w:type="auto"/>
            <w:vAlign w:val="center"/>
            <w:hideMark/>
          </w:tcPr>
          <w:p w14:paraId="7508AAB1" w14:textId="77777777" w:rsidR="00647552" w:rsidRPr="00647552" w:rsidRDefault="00647552" w:rsidP="00647552">
            <w:pPr>
              <w:rPr>
                <w:lang w:val="tr-TR"/>
              </w:rPr>
            </w:pPr>
            <w:r w:rsidRPr="00647552">
              <w:rPr>
                <w:lang w:val="tr-TR"/>
              </w:rPr>
              <w:t>FormName</w:t>
            </w:r>
          </w:p>
        </w:tc>
        <w:tc>
          <w:tcPr>
            <w:tcW w:w="0" w:type="auto"/>
            <w:vAlign w:val="center"/>
            <w:hideMark/>
          </w:tcPr>
          <w:p w14:paraId="68892F53" w14:textId="77777777" w:rsidR="00647552" w:rsidRPr="00647552" w:rsidRDefault="00647552" w:rsidP="00647552">
            <w:pPr>
              <w:rPr>
                <w:lang w:val="tr-TR"/>
              </w:rPr>
            </w:pPr>
            <w:r w:rsidRPr="00647552">
              <w:rPr>
                <w:lang w:val="tr-TR"/>
              </w:rPr>
              <w:t>nvarchar(150)</w:t>
            </w:r>
          </w:p>
        </w:tc>
        <w:tc>
          <w:tcPr>
            <w:tcW w:w="0" w:type="auto"/>
            <w:vAlign w:val="center"/>
            <w:hideMark/>
          </w:tcPr>
          <w:p w14:paraId="71E97A10" w14:textId="77777777" w:rsidR="00647552" w:rsidRPr="00647552" w:rsidRDefault="00647552" w:rsidP="00647552">
            <w:pPr>
              <w:rPr>
                <w:lang w:val="tr-TR"/>
              </w:rPr>
            </w:pPr>
            <w:r w:rsidRPr="00647552">
              <w:rPr>
                <w:lang w:val="tr-TR"/>
              </w:rPr>
              <w:t>Form adı</w:t>
            </w:r>
          </w:p>
        </w:tc>
      </w:tr>
      <w:tr w:rsidR="00647552" w:rsidRPr="00647552" w14:paraId="26EB9C56" w14:textId="77777777" w:rsidTr="00647552">
        <w:trPr>
          <w:trHeight w:val="514"/>
          <w:tblCellSpacing w:w="15" w:type="dxa"/>
        </w:trPr>
        <w:tc>
          <w:tcPr>
            <w:tcW w:w="0" w:type="auto"/>
            <w:vAlign w:val="center"/>
            <w:hideMark/>
          </w:tcPr>
          <w:p w14:paraId="09F09409" w14:textId="77777777" w:rsidR="00647552" w:rsidRPr="00647552" w:rsidRDefault="00647552" w:rsidP="00647552">
            <w:pPr>
              <w:rPr>
                <w:lang w:val="tr-TR"/>
              </w:rPr>
            </w:pPr>
            <w:r w:rsidRPr="00647552">
              <w:rPr>
                <w:lang w:val="tr-TR"/>
              </w:rPr>
              <w:t>SignedDate</w:t>
            </w:r>
          </w:p>
        </w:tc>
        <w:tc>
          <w:tcPr>
            <w:tcW w:w="0" w:type="auto"/>
            <w:vAlign w:val="center"/>
            <w:hideMark/>
          </w:tcPr>
          <w:p w14:paraId="6D6BCAF9" w14:textId="77777777" w:rsidR="00647552" w:rsidRPr="00647552" w:rsidRDefault="00647552" w:rsidP="00647552">
            <w:pPr>
              <w:rPr>
                <w:lang w:val="tr-TR"/>
              </w:rPr>
            </w:pPr>
            <w:r w:rsidRPr="00647552">
              <w:rPr>
                <w:lang w:val="tr-TR"/>
              </w:rPr>
              <w:t>datetime</w:t>
            </w:r>
          </w:p>
        </w:tc>
        <w:tc>
          <w:tcPr>
            <w:tcW w:w="0" w:type="auto"/>
            <w:vAlign w:val="center"/>
            <w:hideMark/>
          </w:tcPr>
          <w:p w14:paraId="5B56AB04" w14:textId="77777777" w:rsidR="00647552" w:rsidRPr="00647552" w:rsidRDefault="00647552" w:rsidP="00647552">
            <w:pPr>
              <w:rPr>
                <w:lang w:val="tr-TR"/>
              </w:rPr>
            </w:pPr>
            <w:r w:rsidRPr="00647552">
              <w:rPr>
                <w:lang w:val="tr-TR"/>
              </w:rPr>
              <w:t>İmzalanma tarihi</w:t>
            </w:r>
          </w:p>
        </w:tc>
      </w:tr>
      <w:tr w:rsidR="00647552" w:rsidRPr="00647552" w14:paraId="1D93A660" w14:textId="77777777" w:rsidTr="00647552">
        <w:trPr>
          <w:trHeight w:val="526"/>
          <w:tblCellSpacing w:w="15" w:type="dxa"/>
        </w:trPr>
        <w:tc>
          <w:tcPr>
            <w:tcW w:w="0" w:type="auto"/>
            <w:vAlign w:val="center"/>
            <w:hideMark/>
          </w:tcPr>
          <w:p w14:paraId="37D94797" w14:textId="77777777" w:rsidR="00647552" w:rsidRPr="00647552" w:rsidRDefault="00647552" w:rsidP="00647552">
            <w:pPr>
              <w:rPr>
                <w:lang w:val="tr-TR"/>
              </w:rPr>
            </w:pPr>
            <w:r w:rsidRPr="00647552">
              <w:rPr>
                <w:lang w:val="tr-TR"/>
              </w:rPr>
              <w:t>FilePath</w:t>
            </w:r>
          </w:p>
        </w:tc>
        <w:tc>
          <w:tcPr>
            <w:tcW w:w="0" w:type="auto"/>
            <w:vAlign w:val="center"/>
            <w:hideMark/>
          </w:tcPr>
          <w:p w14:paraId="259C361D" w14:textId="77777777" w:rsidR="00647552" w:rsidRPr="00647552" w:rsidRDefault="00647552" w:rsidP="00647552">
            <w:pPr>
              <w:rPr>
                <w:lang w:val="tr-TR"/>
              </w:rPr>
            </w:pPr>
            <w:r w:rsidRPr="00647552">
              <w:rPr>
                <w:lang w:val="tr-TR"/>
              </w:rPr>
              <w:t>nvarchar(255)</w:t>
            </w:r>
          </w:p>
        </w:tc>
        <w:tc>
          <w:tcPr>
            <w:tcW w:w="0" w:type="auto"/>
            <w:vAlign w:val="center"/>
            <w:hideMark/>
          </w:tcPr>
          <w:p w14:paraId="74D4AA3C" w14:textId="77777777" w:rsidR="00647552" w:rsidRPr="00647552" w:rsidRDefault="00647552" w:rsidP="00647552">
            <w:pPr>
              <w:rPr>
                <w:lang w:val="tr-TR"/>
              </w:rPr>
            </w:pPr>
            <w:r w:rsidRPr="00647552">
              <w:rPr>
                <w:lang w:val="tr-TR"/>
              </w:rPr>
              <w:t>Dosya yolu</w:t>
            </w:r>
          </w:p>
        </w:tc>
      </w:tr>
    </w:tbl>
    <w:p w14:paraId="44627DFA" w14:textId="77777777" w:rsidR="00647552" w:rsidRPr="00647552" w:rsidRDefault="00000000" w:rsidP="00647552">
      <w:pPr>
        <w:rPr>
          <w:lang w:val="tr-TR"/>
        </w:rPr>
      </w:pPr>
      <w:r>
        <w:rPr>
          <w:lang w:val="tr-TR"/>
        </w:rPr>
        <w:pict w14:anchorId="61B7445A">
          <v:rect id="_x0000_i1032" style="width:0;height:1.5pt" o:hralign="center" o:hrstd="t" o:hr="t" fillcolor="#a0a0a0" stroked="f"/>
        </w:pict>
      </w:r>
    </w:p>
    <w:p w14:paraId="39DF9905" w14:textId="77777777" w:rsidR="00DE4C90" w:rsidRDefault="00DE4C90" w:rsidP="00647552">
      <w:pPr>
        <w:rPr>
          <w:b/>
          <w:bCs/>
          <w:lang w:val="tr-TR"/>
        </w:rPr>
      </w:pPr>
    </w:p>
    <w:p w14:paraId="1B6B4195" w14:textId="77777777" w:rsidR="00DE4C90" w:rsidRDefault="00DE4C90" w:rsidP="00647552">
      <w:pPr>
        <w:rPr>
          <w:b/>
          <w:bCs/>
          <w:lang w:val="tr-TR"/>
        </w:rPr>
      </w:pPr>
    </w:p>
    <w:p w14:paraId="1187B624" w14:textId="51FE14A8" w:rsidR="00647552" w:rsidRPr="00647552" w:rsidRDefault="00647552" w:rsidP="00647552">
      <w:pPr>
        <w:rPr>
          <w:b/>
          <w:bCs/>
          <w:lang w:val="tr-TR"/>
        </w:rPr>
      </w:pPr>
      <w:r w:rsidRPr="00647552">
        <w:rPr>
          <w:b/>
          <w:bCs/>
          <w:lang w:val="tr-TR"/>
        </w:rPr>
        <w:t>7. Treatments Tablosu</w:t>
      </w:r>
    </w:p>
    <w:p w14:paraId="1E634026" w14:textId="77777777" w:rsidR="00647552" w:rsidRPr="00647552" w:rsidRDefault="00647552" w:rsidP="00647552">
      <w:pPr>
        <w:rPr>
          <w:b/>
          <w:bCs/>
          <w:lang w:val="tr-TR"/>
        </w:rPr>
      </w:pPr>
      <w:r w:rsidRPr="00647552">
        <w:rPr>
          <w:b/>
          <w:bCs/>
          <w:lang w:val="tr-TR"/>
        </w:rPr>
        <w:t>Amaç</w:t>
      </w:r>
    </w:p>
    <w:p w14:paraId="60A0A6B4" w14:textId="77777777" w:rsidR="00647552" w:rsidRPr="00647552" w:rsidRDefault="00647552" w:rsidP="00647552">
      <w:pPr>
        <w:rPr>
          <w:lang w:val="tr-TR"/>
        </w:rPr>
      </w:pPr>
      <w:r w:rsidRPr="00647552">
        <w:rPr>
          <w:lang w:val="tr-TR"/>
        </w:rPr>
        <w:t>Hastalara uygulanan tedavi işlemlerini saklar.</w:t>
      </w:r>
    </w:p>
    <w:tbl>
      <w:tblPr>
        <w:tblW w:w="7935" w:type="dxa"/>
        <w:tblCellSpacing w:w="15" w:type="dxa"/>
        <w:tblCellMar>
          <w:top w:w="15" w:type="dxa"/>
          <w:left w:w="15" w:type="dxa"/>
          <w:bottom w:w="15" w:type="dxa"/>
          <w:right w:w="15" w:type="dxa"/>
        </w:tblCellMar>
        <w:tblLook w:val="04A0" w:firstRow="1" w:lastRow="0" w:firstColumn="1" w:lastColumn="0" w:noHBand="0" w:noVBand="1"/>
      </w:tblPr>
      <w:tblGrid>
        <w:gridCol w:w="1750"/>
        <w:gridCol w:w="1637"/>
        <w:gridCol w:w="4548"/>
      </w:tblGrid>
      <w:tr w:rsidR="00647552" w:rsidRPr="00647552" w14:paraId="30EB327E" w14:textId="77777777" w:rsidTr="00647552">
        <w:trPr>
          <w:trHeight w:val="515"/>
          <w:tblHeader/>
          <w:tblCellSpacing w:w="15" w:type="dxa"/>
        </w:trPr>
        <w:tc>
          <w:tcPr>
            <w:tcW w:w="0" w:type="auto"/>
            <w:vAlign w:val="center"/>
            <w:hideMark/>
          </w:tcPr>
          <w:p w14:paraId="0E282A60" w14:textId="77777777" w:rsidR="00647552" w:rsidRPr="00647552" w:rsidRDefault="00647552" w:rsidP="00647552">
            <w:pPr>
              <w:rPr>
                <w:b/>
                <w:bCs/>
                <w:lang w:val="tr-TR"/>
              </w:rPr>
            </w:pPr>
            <w:r w:rsidRPr="00647552">
              <w:rPr>
                <w:b/>
                <w:bCs/>
                <w:lang w:val="tr-TR"/>
              </w:rPr>
              <w:lastRenderedPageBreak/>
              <w:t>Alan Adı</w:t>
            </w:r>
          </w:p>
        </w:tc>
        <w:tc>
          <w:tcPr>
            <w:tcW w:w="0" w:type="auto"/>
            <w:vAlign w:val="center"/>
            <w:hideMark/>
          </w:tcPr>
          <w:p w14:paraId="35EE5654" w14:textId="77777777" w:rsidR="00647552" w:rsidRPr="00647552" w:rsidRDefault="00647552" w:rsidP="00647552">
            <w:pPr>
              <w:rPr>
                <w:b/>
                <w:bCs/>
                <w:lang w:val="tr-TR"/>
              </w:rPr>
            </w:pPr>
            <w:r w:rsidRPr="00647552">
              <w:rPr>
                <w:b/>
                <w:bCs/>
                <w:lang w:val="tr-TR"/>
              </w:rPr>
              <w:t>Veri Tipi</w:t>
            </w:r>
          </w:p>
        </w:tc>
        <w:tc>
          <w:tcPr>
            <w:tcW w:w="0" w:type="auto"/>
            <w:vAlign w:val="center"/>
            <w:hideMark/>
          </w:tcPr>
          <w:p w14:paraId="1372A9DD" w14:textId="77777777" w:rsidR="00647552" w:rsidRPr="00647552" w:rsidRDefault="00647552" w:rsidP="00647552">
            <w:pPr>
              <w:rPr>
                <w:b/>
                <w:bCs/>
                <w:lang w:val="tr-TR"/>
              </w:rPr>
            </w:pPr>
            <w:r w:rsidRPr="00647552">
              <w:rPr>
                <w:b/>
                <w:bCs/>
                <w:lang w:val="tr-TR"/>
              </w:rPr>
              <w:t>Açıklama</w:t>
            </w:r>
          </w:p>
        </w:tc>
      </w:tr>
      <w:tr w:rsidR="00647552" w:rsidRPr="00647552" w14:paraId="3B7484DE" w14:textId="77777777" w:rsidTr="00647552">
        <w:trPr>
          <w:trHeight w:val="503"/>
          <w:tblCellSpacing w:w="15" w:type="dxa"/>
        </w:trPr>
        <w:tc>
          <w:tcPr>
            <w:tcW w:w="0" w:type="auto"/>
            <w:vAlign w:val="center"/>
            <w:hideMark/>
          </w:tcPr>
          <w:p w14:paraId="49FCCFE2" w14:textId="77777777" w:rsidR="00647552" w:rsidRPr="00647552" w:rsidRDefault="00647552" w:rsidP="00647552">
            <w:pPr>
              <w:rPr>
                <w:lang w:val="tr-TR"/>
              </w:rPr>
            </w:pPr>
            <w:r w:rsidRPr="00647552">
              <w:rPr>
                <w:lang w:val="tr-TR"/>
              </w:rPr>
              <w:t>Id</w:t>
            </w:r>
          </w:p>
        </w:tc>
        <w:tc>
          <w:tcPr>
            <w:tcW w:w="0" w:type="auto"/>
            <w:vAlign w:val="center"/>
            <w:hideMark/>
          </w:tcPr>
          <w:p w14:paraId="02BFEF37" w14:textId="77777777" w:rsidR="00647552" w:rsidRPr="00647552" w:rsidRDefault="00647552" w:rsidP="00647552">
            <w:pPr>
              <w:rPr>
                <w:lang w:val="tr-TR"/>
              </w:rPr>
            </w:pPr>
            <w:r w:rsidRPr="00647552">
              <w:rPr>
                <w:lang w:val="tr-TR"/>
              </w:rPr>
              <w:t>int</w:t>
            </w:r>
          </w:p>
        </w:tc>
        <w:tc>
          <w:tcPr>
            <w:tcW w:w="0" w:type="auto"/>
            <w:vAlign w:val="center"/>
            <w:hideMark/>
          </w:tcPr>
          <w:p w14:paraId="1848C9DB" w14:textId="77777777" w:rsidR="00647552" w:rsidRPr="00647552" w:rsidRDefault="00647552" w:rsidP="00647552">
            <w:pPr>
              <w:rPr>
                <w:lang w:val="tr-TR"/>
              </w:rPr>
            </w:pPr>
            <w:r w:rsidRPr="00647552">
              <w:rPr>
                <w:lang w:val="tr-TR"/>
              </w:rPr>
              <w:t>Birincil anahtar</w:t>
            </w:r>
          </w:p>
        </w:tc>
      </w:tr>
      <w:tr w:rsidR="00647552" w:rsidRPr="00647552" w14:paraId="56CCCF35" w14:textId="77777777" w:rsidTr="00647552">
        <w:trPr>
          <w:trHeight w:val="503"/>
          <w:tblCellSpacing w:w="15" w:type="dxa"/>
        </w:trPr>
        <w:tc>
          <w:tcPr>
            <w:tcW w:w="0" w:type="auto"/>
            <w:vAlign w:val="center"/>
            <w:hideMark/>
          </w:tcPr>
          <w:p w14:paraId="001A0CDF" w14:textId="77777777" w:rsidR="00647552" w:rsidRPr="00647552" w:rsidRDefault="00647552" w:rsidP="00647552">
            <w:pPr>
              <w:rPr>
                <w:lang w:val="tr-TR"/>
              </w:rPr>
            </w:pPr>
            <w:r w:rsidRPr="00647552">
              <w:rPr>
                <w:lang w:val="tr-TR"/>
              </w:rPr>
              <w:t>PatientId</w:t>
            </w:r>
          </w:p>
        </w:tc>
        <w:tc>
          <w:tcPr>
            <w:tcW w:w="0" w:type="auto"/>
            <w:vAlign w:val="center"/>
            <w:hideMark/>
          </w:tcPr>
          <w:p w14:paraId="026C80C9" w14:textId="77777777" w:rsidR="00647552" w:rsidRPr="00647552" w:rsidRDefault="00647552" w:rsidP="00647552">
            <w:pPr>
              <w:rPr>
                <w:lang w:val="tr-TR"/>
              </w:rPr>
            </w:pPr>
            <w:r w:rsidRPr="00647552">
              <w:rPr>
                <w:lang w:val="tr-TR"/>
              </w:rPr>
              <w:t>int</w:t>
            </w:r>
          </w:p>
        </w:tc>
        <w:tc>
          <w:tcPr>
            <w:tcW w:w="0" w:type="auto"/>
            <w:vAlign w:val="center"/>
            <w:hideMark/>
          </w:tcPr>
          <w:p w14:paraId="17955439" w14:textId="77777777" w:rsidR="00647552" w:rsidRPr="00647552" w:rsidRDefault="00647552" w:rsidP="00647552">
            <w:pPr>
              <w:rPr>
                <w:lang w:val="tr-TR"/>
              </w:rPr>
            </w:pPr>
            <w:r w:rsidRPr="00647552">
              <w:rPr>
                <w:lang w:val="tr-TR"/>
              </w:rPr>
              <w:t>Patients tablosuna yabancı anahtar</w:t>
            </w:r>
          </w:p>
        </w:tc>
      </w:tr>
      <w:tr w:rsidR="00647552" w:rsidRPr="00647552" w14:paraId="6A402E2E" w14:textId="77777777" w:rsidTr="00647552">
        <w:trPr>
          <w:trHeight w:val="515"/>
          <w:tblCellSpacing w:w="15" w:type="dxa"/>
        </w:trPr>
        <w:tc>
          <w:tcPr>
            <w:tcW w:w="0" w:type="auto"/>
            <w:vAlign w:val="center"/>
            <w:hideMark/>
          </w:tcPr>
          <w:p w14:paraId="0A360D45" w14:textId="77777777" w:rsidR="00647552" w:rsidRPr="00647552" w:rsidRDefault="00647552" w:rsidP="00647552">
            <w:pPr>
              <w:rPr>
                <w:lang w:val="tr-TR"/>
              </w:rPr>
            </w:pPr>
            <w:r w:rsidRPr="00647552">
              <w:rPr>
                <w:lang w:val="tr-TR"/>
              </w:rPr>
              <w:t>DoctorId</w:t>
            </w:r>
          </w:p>
        </w:tc>
        <w:tc>
          <w:tcPr>
            <w:tcW w:w="0" w:type="auto"/>
            <w:vAlign w:val="center"/>
            <w:hideMark/>
          </w:tcPr>
          <w:p w14:paraId="56A7C62A" w14:textId="77777777" w:rsidR="00647552" w:rsidRPr="00647552" w:rsidRDefault="00647552" w:rsidP="00647552">
            <w:pPr>
              <w:rPr>
                <w:lang w:val="tr-TR"/>
              </w:rPr>
            </w:pPr>
            <w:r w:rsidRPr="00647552">
              <w:rPr>
                <w:lang w:val="tr-TR"/>
              </w:rPr>
              <w:t>int</w:t>
            </w:r>
          </w:p>
        </w:tc>
        <w:tc>
          <w:tcPr>
            <w:tcW w:w="0" w:type="auto"/>
            <w:vAlign w:val="center"/>
            <w:hideMark/>
          </w:tcPr>
          <w:p w14:paraId="7D6A18A3" w14:textId="77777777" w:rsidR="00647552" w:rsidRPr="00647552" w:rsidRDefault="00647552" w:rsidP="00647552">
            <w:pPr>
              <w:rPr>
                <w:lang w:val="tr-TR"/>
              </w:rPr>
            </w:pPr>
            <w:r w:rsidRPr="00647552">
              <w:rPr>
                <w:lang w:val="tr-TR"/>
              </w:rPr>
              <w:t>Doctors tablosuna yabancı anahtar</w:t>
            </w:r>
          </w:p>
        </w:tc>
      </w:tr>
      <w:tr w:rsidR="00647552" w:rsidRPr="00647552" w14:paraId="2023563A" w14:textId="77777777" w:rsidTr="00647552">
        <w:trPr>
          <w:trHeight w:val="503"/>
          <w:tblCellSpacing w:w="15" w:type="dxa"/>
        </w:trPr>
        <w:tc>
          <w:tcPr>
            <w:tcW w:w="0" w:type="auto"/>
            <w:vAlign w:val="center"/>
            <w:hideMark/>
          </w:tcPr>
          <w:p w14:paraId="3B389C6A" w14:textId="77777777" w:rsidR="00647552" w:rsidRPr="00647552" w:rsidRDefault="00647552" w:rsidP="00647552">
            <w:pPr>
              <w:rPr>
                <w:lang w:val="tr-TR"/>
              </w:rPr>
            </w:pPr>
            <w:r w:rsidRPr="00647552">
              <w:rPr>
                <w:lang w:val="tr-TR"/>
              </w:rPr>
              <w:t>AppointmentId</w:t>
            </w:r>
          </w:p>
        </w:tc>
        <w:tc>
          <w:tcPr>
            <w:tcW w:w="0" w:type="auto"/>
            <w:vAlign w:val="center"/>
            <w:hideMark/>
          </w:tcPr>
          <w:p w14:paraId="05D55219" w14:textId="77777777" w:rsidR="00647552" w:rsidRPr="00647552" w:rsidRDefault="00647552" w:rsidP="00647552">
            <w:pPr>
              <w:rPr>
                <w:lang w:val="tr-TR"/>
              </w:rPr>
            </w:pPr>
            <w:r w:rsidRPr="00647552">
              <w:rPr>
                <w:lang w:val="tr-TR"/>
              </w:rPr>
              <w:t>int</w:t>
            </w:r>
          </w:p>
        </w:tc>
        <w:tc>
          <w:tcPr>
            <w:tcW w:w="0" w:type="auto"/>
            <w:vAlign w:val="center"/>
            <w:hideMark/>
          </w:tcPr>
          <w:p w14:paraId="63BB3669" w14:textId="77777777" w:rsidR="00647552" w:rsidRPr="00647552" w:rsidRDefault="00647552" w:rsidP="00647552">
            <w:pPr>
              <w:rPr>
                <w:lang w:val="tr-TR"/>
              </w:rPr>
            </w:pPr>
            <w:r w:rsidRPr="00647552">
              <w:rPr>
                <w:lang w:val="tr-TR"/>
              </w:rPr>
              <w:t>Appointments tablosuna yabancı anahtar</w:t>
            </w:r>
          </w:p>
        </w:tc>
      </w:tr>
      <w:tr w:rsidR="00647552" w:rsidRPr="00647552" w14:paraId="799C9B0F" w14:textId="77777777" w:rsidTr="00647552">
        <w:trPr>
          <w:trHeight w:val="515"/>
          <w:tblCellSpacing w:w="15" w:type="dxa"/>
        </w:trPr>
        <w:tc>
          <w:tcPr>
            <w:tcW w:w="0" w:type="auto"/>
            <w:vAlign w:val="center"/>
            <w:hideMark/>
          </w:tcPr>
          <w:p w14:paraId="06AFC11F" w14:textId="77777777" w:rsidR="00647552" w:rsidRPr="00647552" w:rsidRDefault="00647552" w:rsidP="00647552">
            <w:pPr>
              <w:rPr>
                <w:lang w:val="tr-TR"/>
              </w:rPr>
            </w:pPr>
            <w:r w:rsidRPr="00647552">
              <w:rPr>
                <w:lang w:val="tr-TR"/>
              </w:rPr>
              <w:t>TreatmentType</w:t>
            </w:r>
          </w:p>
        </w:tc>
        <w:tc>
          <w:tcPr>
            <w:tcW w:w="0" w:type="auto"/>
            <w:vAlign w:val="center"/>
            <w:hideMark/>
          </w:tcPr>
          <w:p w14:paraId="1F9071C5" w14:textId="77777777" w:rsidR="00647552" w:rsidRPr="00647552" w:rsidRDefault="00647552" w:rsidP="00647552">
            <w:pPr>
              <w:rPr>
                <w:lang w:val="tr-TR"/>
              </w:rPr>
            </w:pPr>
            <w:r w:rsidRPr="00647552">
              <w:rPr>
                <w:lang w:val="tr-TR"/>
              </w:rPr>
              <w:t>nvarchar(100)</w:t>
            </w:r>
          </w:p>
        </w:tc>
        <w:tc>
          <w:tcPr>
            <w:tcW w:w="0" w:type="auto"/>
            <w:vAlign w:val="center"/>
            <w:hideMark/>
          </w:tcPr>
          <w:p w14:paraId="03694C31" w14:textId="77777777" w:rsidR="00647552" w:rsidRPr="00647552" w:rsidRDefault="00647552" w:rsidP="00647552">
            <w:pPr>
              <w:rPr>
                <w:lang w:val="tr-TR"/>
              </w:rPr>
            </w:pPr>
            <w:r w:rsidRPr="00647552">
              <w:rPr>
                <w:lang w:val="tr-TR"/>
              </w:rPr>
              <w:t>Tedavi türü</w:t>
            </w:r>
          </w:p>
        </w:tc>
      </w:tr>
      <w:tr w:rsidR="00647552" w:rsidRPr="00647552" w14:paraId="5AC3B98E" w14:textId="77777777" w:rsidTr="00647552">
        <w:trPr>
          <w:trHeight w:val="503"/>
          <w:tblCellSpacing w:w="15" w:type="dxa"/>
        </w:trPr>
        <w:tc>
          <w:tcPr>
            <w:tcW w:w="0" w:type="auto"/>
            <w:vAlign w:val="center"/>
            <w:hideMark/>
          </w:tcPr>
          <w:p w14:paraId="07F5958C" w14:textId="77777777" w:rsidR="00647552" w:rsidRPr="00647552" w:rsidRDefault="00647552" w:rsidP="00647552">
            <w:pPr>
              <w:rPr>
                <w:lang w:val="tr-TR"/>
              </w:rPr>
            </w:pPr>
            <w:r w:rsidRPr="00647552">
              <w:rPr>
                <w:lang w:val="tr-TR"/>
              </w:rPr>
              <w:t>Description</w:t>
            </w:r>
          </w:p>
        </w:tc>
        <w:tc>
          <w:tcPr>
            <w:tcW w:w="0" w:type="auto"/>
            <w:vAlign w:val="center"/>
            <w:hideMark/>
          </w:tcPr>
          <w:p w14:paraId="7376E284" w14:textId="77777777" w:rsidR="00647552" w:rsidRPr="00647552" w:rsidRDefault="00647552" w:rsidP="00647552">
            <w:pPr>
              <w:rPr>
                <w:lang w:val="tr-TR"/>
              </w:rPr>
            </w:pPr>
            <w:r w:rsidRPr="00647552">
              <w:rPr>
                <w:lang w:val="tr-TR"/>
              </w:rPr>
              <w:t>nvarchar(max)</w:t>
            </w:r>
          </w:p>
        </w:tc>
        <w:tc>
          <w:tcPr>
            <w:tcW w:w="0" w:type="auto"/>
            <w:vAlign w:val="center"/>
            <w:hideMark/>
          </w:tcPr>
          <w:p w14:paraId="32DCC6CF" w14:textId="77777777" w:rsidR="00647552" w:rsidRPr="00647552" w:rsidRDefault="00647552" w:rsidP="00647552">
            <w:pPr>
              <w:rPr>
                <w:lang w:val="tr-TR"/>
              </w:rPr>
            </w:pPr>
            <w:r w:rsidRPr="00647552">
              <w:rPr>
                <w:lang w:val="tr-TR"/>
              </w:rPr>
              <w:t>Tedavi açıklaması</w:t>
            </w:r>
          </w:p>
        </w:tc>
      </w:tr>
      <w:tr w:rsidR="00647552" w:rsidRPr="00647552" w14:paraId="5C92FDEC" w14:textId="77777777" w:rsidTr="00647552">
        <w:trPr>
          <w:trHeight w:val="503"/>
          <w:tblCellSpacing w:w="15" w:type="dxa"/>
        </w:trPr>
        <w:tc>
          <w:tcPr>
            <w:tcW w:w="0" w:type="auto"/>
            <w:vAlign w:val="center"/>
            <w:hideMark/>
          </w:tcPr>
          <w:p w14:paraId="21B26BEE" w14:textId="77777777" w:rsidR="00647552" w:rsidRPr="00647552" w:rsidRDefault="00647552" w:rsidP="00647552">
            <w:pPr>
              <w:rPr>
                <w:lang w:val="tr-TR"/>
              </w:rPr>
            </w:pPr>
            <w:r w:rsidRPr="00647552">
              <w:rPr>
                <w:lang w:val="tr-TR"/>
              </w:rPr>
              <w:t>Price</w:t>
            </w:r>
          </w:p>
        </w:tc>
        <w:tc>
          <w:tcPr>
            <w:tcW w:w="0" w:type="auto"/>
            <w:vAlign w:val="center"/>
            <w:hideMark/>
          </w:tcPr>
          <w:p w14:paraId="54E36027" w14:textId="77777777" w:rsidR="00647552" w:rsidRPr="00647552" w:rsidRDefault="00647552" w:rsidP="00647552">
            <w:pPr>
              <w:rPr>
                <w:lang w:val="tr-TR"/>
              </w:rPr>
            </w:pPr>
            <w:r w:rsidRPr="00647552">
              <w:rPr>
                <w:lang w:val="tr-TR"/>
              </w:rPr>
              <w:t>decimal(10,2)</w:t>
            </w:r>
          </w:p>
        </w:tc>
        <w:tc>
          <w:tcPr>
            <w:tcW w:w="0" w:type="auto"/>
            <w:vAlign w:val="center"/>
            <w:hideMark/>
          </w:tcPr>
          <w:p w14:paraId="31EC9814" w14:textId="77777777" w:rsidR="00647552" w:rsidRPr="00647552" w:rsidRDefault="00647552" w:rsidP="00647552">
            <w:pPr>
              <w:rPr>
                <w:lang w:val="tr-TR"/>
              </w:rPr>
            </w:pPr>
            <w:r w:rsidRPr="00647552">
              <w:rPr>
                <w:lang w:val="tr-TR"/>
              </w:rPr>
              <w:t>Tedavi ücreti</w:t>
            </w:r>
          </w:p>
        </w:tc>
      </w:tr>
      <w:tr w:rsidR="00647552" w:rsidRPr="00647552" w14:paraId="784FC446" w14:textId="77777777" w:rsidTr="00647552">
        <w:trPr>
          <w:trHeight w:val="515"/>
          <w:tblCellSpacing w:w="15" w:type="dxa"/>
        </w:trPr>
        <w:tc>
          <w:tcPr>
            <w:tcW w:w="0" w:type="auto"/>
            <w:vAlign w:val="center"/>
            <w:hideMark/>
          </w:tcPr>
          <w:p w14:paraId="0E242B97" w14:textId="77777777" w:rsidR="00647552" w:rsidRPr="00647552" w:rsidRDefault="00647552" w:rsidP="00647552">
            <w:pPr>
              <w:rPr>
                <w:lang w:val="tr-TR"/>
              </w:rPr>
            </w:pPr>
            <w:r w:rsidRPr="00647552">
              <w:rPr>
                <w:lang w:val="tr-TR"/>
              </w:rPr>
              <w:t>CreatedAt</w:t>
            </w:r>
          </w:p>
        </w:tc>
        <w:tc>
          <w:tcPr>
            <w:tcW w:w="0" w:type="auto"/>
            <w:vAlign w:val="center"/>
            <w:hideMark/>
          </w:tcPr>
          <w:p w14:paraId="1CA90611" w14:textId="77777777" w:rsidR="00647552" w:rsidRPr="00647552" w:rsidRDefault="00647552" w:rsidP="00647552">
            <w:pPr>
              <w:rPr>
                <w:lang w:val="tr-TR"/>
              </w:rPr>
            </w:pPr>
            <w:r w:rsidRPr="00647552">
              <w:rPr>
                <w:lang w:val="tr-TR"/>
              </w:rPr>
              <w:t>datetime</w:t>
            </w:r>
          </w:p>
        </w:tc>
        <w:tc>
          <w:tcPr>
            <w:tcW w:w="0" w:type="auto"/>
            <w:vAlign w:val="center"/>
            <w:hideMark/>
          </w:tcPr>
          <w:p w14:paraId="1B5A7539" w14:textId="77777777" w:rsidR="00647552" w:rsidRPr="00647552" w:rsidRDefault="00647552" w:rsidP="00647552">
            <w:pPr>
              <w:rPr>
                <w:lang w:val="tr-TR"/>
              </w:rPr>
            </w:pPr>
            <w:r w:rsidRPr="00647552">
              <w:rPr>
                <w:lang w:val="tr-TR"/>
              </w:rPr>
              <w:t>Oluşturulma tarihi</w:t>
            </w:r>
          </w:p>
        </w:tc>
      </w:tr>
    </w:tbl>
    <w:p w14:paraId="2729B6F4" w14:textId="77777777" w:rsidR="00647552" w:rsidRPr="00647552" w:rsidRDefault="00000000" w:rsidP="00647552">
      <w:pPr>
        <w:rPr>
          <w:lang w:val="tr-TR"/>
        </w:rPr>
      </w:pPr>
      <w:r>
        <w:rPr>
          <w:lang w:val="tr-TR"/>
        </w:rPr>
        <w:pict w14:anchorId="4EC61B51">
          <v:rect id="_x0000_i1033" style="width:0;height:1.5pt" o:hralign="center" o:hrstd="t" o:hr="t" fillcolor="#a0a0a0" stroked="f"/>
        </w:pict>
      </w:r>
    </w:p>
    <w:p w14:paraId="78843F4E" w14:textId="77777777" w:rsidR="00214791" w:rsidRDefault="00214791" w:rsidP="00647552">
      <w:pPr>
        <w:rPr>
          <w:b/>
          <w:bCs/>
          <w:lang w:val="tr-TR"/>
        </w:rPr>
      </w:pPr>
    </w:p>
    <w:p w14:paraId="065C7C7F" w14:textId="10F094AC" w:rsidR="00647552" w:rsidRPr="00647552" w:rsidRDefault="00647552" w:rsidP="00647552">
      <w:pPr>
        <w:rPr>
          <w:b/>
          <w:bCs/>
          <w:lang w:val="tr-TR"/>
        </w:rPr>
      </w:pPr>
      <w:r w:rsidRPr="00647552">
        <w:rPr>
          <w:b/>
          <w:bCs/>
          <w:lang w:val="tr-TR"/>
        </w:rPr>
        <w:t>Tablolar Arasındaki İlişkiler</w:t>
      </w:r>
    </w:p>
    <w:p w14:paraId="1B5BB993" w14:textId="77777777" w:rsidR="00214791" w:rsidRPr="00214791" w:rsidRDefault="00214791" w:rsidP="00214791">
      <w:pPr>
        <w:rPr>
          <w:lang w:val="tr-TR"/>
        </w:rPr>
      </w:pPr>
      <w:r w:rsidRPr="00214791">
        <w:rPr>
          <w:lang w:val="tr-TR"/>
        </w:rPr>
        <w:t>ClinicCRM veritabanındaki tablolar birbirleriyle yabancı anahtarlar (Foreign Keys) aracılığıyla ilişkilendirilmiştir. Bu sayede veri tekrarının önüne geçilmiş ve veritabanı daha düzenli hale getirilmiştir.</w:t>
      </w:r>
    </w:p>
    <w:p w14:paraId="28EAFB0B" w14:textId="77777777" w:rsidR="00214791" w:rsidRPr="00214791" w:rsidRDefault="00214791" w:rsidP="00214791">
      <w:pPr>
        <w:numPr>
          <w:ilvl w:val="0"/>
          <w:numId w:val="12"/>
        </w:numPr>
        <w:rPr>
          <w:lang w:val="tr-TR"/>
        </w:rPr>
      </w:pPr>
      <w:r w:rsidRPr="00214791">
        <w:rPr>
          <w:b/>
          <w:bCs/>
          <w:lang w:val="tr-TR"/>
        </w:rPr>
        <w:t>Users → Doctors:</w:t>
      </w:r>
      <w:r w:rsidRPr="00214791">
        <w:rPr>
          <w:lang w:val="tr-TR"/>
        </w:rPr>
        <w:t xml:space="preserve"> Bir doktorun sisteme giriş yapabilmesi için önce Users tablosunda bir kullanıcı kaydı bulunur. Doctors tablosu ise doktora ait mesleki bilgileri içerir.</w:t>
      </w:r>
    </w:p>
    <w:p w14:paraId="59ADA924" w14:textId="77777777" w:rsidR="00214791" w:rsidRPr="00214791" w:rsidRDefault="00214791" w:rsidP="00214791">
      <w:pPr>
        <w:numPr>
          <w:ilvl w:val="0"/>
          <w:numId w:val="12"/>
        </w:numPr>
        <w:rPr>
          <w:lang w:val="tr-TR"/>
        </w:rPr>
      </w:pPr>
      <w:r w:rsidRPr="00214791">
        <w:rPr>
          <w:b/>
          <w:bCs/>
          <w:lang w:val="tr-TR"/>
        </w:rPr>
        <w:t>Patients → Appointments:</w:t>
      </w:r>
      <w:r w:rsidRPr="00214791">
        <w:rPr>
          <w:lang w:val="tr-TR"/>
        </w:rPr>
        <w:t xml:space="preserve"> Bir hasta zaman içinde birden fazla randevu oluşturabilir. Bu nedenle ilişki </w:t>
      </w:r>
      <w:r w:rsidRPr="00214791">
        <w:rPr>
          <w:b/>
          <w:bCs/>
          <w:lang w:val="tr-TR"/>
        </w:rPr>
        <w:t>Bire-Çok (1:N)</w:t>
      </w:r>
      <w:r w:rsidRPr="00214791">
        <w:rPr>
          <w:lang w:val="tr-TR"/>
        </w:rPr>
        <w:t xml:space="preserve"> şeklindedir.</w:t>
      </w:r>
    </w:p>
    <w:p w14:paraId="763EA33D" w14:textId="77777777" w:rsidR="00214791" w:rsidRPr="00214791" w:rsidRDefault="00214791" w:rsidP="00214791">
      <w:pPr>
        <w:numPr>
          <w:ilvl w:val="0"/>
          <w:numId w:val="12"/>
        </w:numPr>
        <w:rPr>
          <w:lang w:val="tr-TR"/>
        </w:rPr>
      </w:pPr>
      <w:r w:rsidRPr="00214791">
        <w:rPr>
          <w:b/>
          <w:bCs/>
          <w:lang w:val="tr-TR"/>
        </w:rPr>
        <w:t>Doctors → Appointments:</w:t>
      </w:r>
      <w:r w:rsidRPr="00214791">
        <w:rPr>
          <w:lang w:val="tr-TR"/>
        </w:rPr>
        <w:t xml:space="preserve"> Bir doktor birçok hastaya randevu verebilir. Bu ilişki de </w:t>
      </w:r>
      <w:r w:rsidRPr="00214791">
        <w:rPr>
          <w:b/>
          <w:bCs/>
          <w:lang w:val="tr-TR"/>
        </w:rPr>
        <w:t>Bire-Çok (1:N)</w:t>
      </w:r>
      <w:r w:rsidRPr="00214791">
        <w:rPr>
          <w:lang w:val="tr-TR"/>
        </w:rPr>
        <w:t xml:space="preserve"> şeklindedir.</w:t>
      </w:r>
    </w:p>
    <w:p w14:paraId="5C096135" w14:textId="77777777" w:rsidR="00214791" w:rsidRPr="00214791" w:rsidRDefault="00214791" w:rsidP="00214791">
      <w:pPr>
        <w:numPr>
          <w:ilvl w:val="0"/>
          <w:numId w:val="12"/>
        </w:numPr>
        <w:rPr>
          <w:lang w:val="tr-TR"/>
        </w:rPr>
      </w:pPr>
      <w:r w:rsidRPr="00214791">
        <w:rPr>
          <w:b/>
          <w:bCs/>
          <w:lang w:val="tr-TR"/>
        </w:rPr>
        <w:t>Appointments → Treatments:</w:t>
      </w:r>
      <w:r w:rsidRPr="00214791">
        <w:rPr>
          <w:lang w:val="tr-TR"/>
        </w:rPr>
        <w:t xml:space="preserve"> Bir randevu kapsamında bir veya birden fazla tedavi uygulanabilir. Bu nedenle ilişki </w:t>
      </w:r>
      <w:r w:rsidRPr="00214791">
        <w:rPr>
          <w:b/>
          <w:bCs/>
          <w:lang w:val="tr-TR"/>
        </w:rPr>
        <w:t>Bire-Çok (1:N)</w:t>
      </w:r>
      <w:r w:rsidRPr="00214791">
        <w:rPr>
          <w:lang w:val="tr-TR"/>
        </w:rPr>
        <w:t xml:space="preserve"> olarak tasarlanmıştır.</w:t>
      </w:r>
    </w:p>
    <w:p w14:paraId="6EE30671" w14:textId="77777777" w:rsidR="00214791" w:rsidRPr="00214791" w:rsidRDefault="00214791" w:rsidP="00214791">
      <w:pPr>
        <w:numPr>
          <w:ilvl w:val="0"/>
          <w:numId w:val="12"/>
        </w:numPr>
        <w:rPr>
          <w:lang w:val="tr-TR"/>
        </w:rPr>
      </w:pPr>
      <w:r w:rsidRPr="00214791">
        <w:rPr>
          <w:b/>
          <w:bCs/>
          <w:lang w:val="tr-TR"/>
        </w:rPr>
        <w:t>Patients → Treatments:</w:t>
      </w:r>
      <w:r w:rsidRPr="00214791">
        <w:rPr>
          <w:lang w:val="tr-TR"/>
        </w:rPr>
        <w:t xml:space="preserve"> Bir hastaya zaman içerisinde birçok tedavi uygulanabilir.</w:t>
      </w:r>
    </w:p>
    <w:p w14:paraId="167B153D" w14:textId="77777777" w:rsidR="00214791" w:rsidRPr="00214791" w:rsidRDefault="00214791" w:rsidP="00214791">
      <w:pPr>
        <w:numPr>
          <w:ilvl w:val="0"/>
          <w:numId w:val="12"/>
        </w:numPr>
        <w:rPr>
          <w:lang w:val="tr-TR"/>
        </w:rPr>
      </w:pPr>
      <w:r w:rsidRPr="00214791">
        <w:rPr>
          <w:b/>
          <w:bCs/>
          <w:lang w:val="tr-TR"/>
        </w:rPr>
        <w:t>Doctors → Treatments:</w:t>
      </w:r>
      <w:r w:rsidRPr="00214791">
        <w:rPr>
          <w:lang w:val="tr-TR"/>
        </w:rPr>
        <w:t xml:space="preserve"> Bir doktor birçok tedavi gerçekleştirebilir.</w:t>
      </w:r>
    </w:p>
    <w:p w14:paraId="0AEA8620" w14:textId="77777777" w:rsidR="00214791" w:rsidRPr="00214791" w:rsidRDefault="00214791" w:rsidP="00214791">
      <w:pPr>
        <w:numPr>
          <w:ilvl w:val="0"/>
          <w:numId w:val="12"/>
        </w:numPr>
        <w:rPr>
          <w:lang w:val="tr-TR"/>
        </w:rPr>
      </w:pPr>
      <w:r w:rsidRPr="00214791">
        <w:rPr>
          <w:b/>
          <w:bCs/>
          <w:lang w:val="tr-TR"/>
        </w:rPr>
        <w:t>Treatments → Payments:</w:t>
      </w:r>
      <w:r w:rsidRPr="00214791">
        <w:rPr>
          <w:lang w:val="tr-TR"/>
        </w:rPr>
        <w:t xml:space="preserve"> Her ödeme kaydı bir tedaviye aittir. Böylece hangi tedavi için ödeme yapıldığı kolayca takip edilebilir.</w:t>
      </w:r>
    </w:p>
    <w:p w14:paraId="62283F9B" w14:textId="77777777" w:rsidR="00214791" w:rsidRPr="00214791" w:rsidRDefault="00214791" w:rsidP="00214791">
      <w:pPr>
        <w:numPr>
          <w:ilvl w:val="0"/>
          <w:numId w:val="12"/>
        </w:numPr>
        <w:rPr>
          <w:lang w:val="tr-TR"/>
        </w:rPr>
      </w:pPr>
      <w:r w:rsidRPr="00214791">
        <w:rPr>
          <w:b/>
          <w:bCs/>
          <w:lang w:val="tr-TR"/>
        </w:rPr>
        <w:lastRenderedPageBreak/>
        <w:t>Patients → ConsentForms:</w:t>
      </w:r>
      <w:r w:rsidRPr="00214791">
        <w:rPr>
          <w:lang w:val="tr-TR"/>
        </w:rPr>
        <w:t xml:space="preserve"> Bir hasta farklı tedaviler için birden fazla onam formu imzalayabilir.</w:t>
      </w:r>
    </w:p>
    <w:p w14:paraId="60E5430D" w14:textId="77777777" w:rsidR="00214791" w:rsidRDefault="00214791" w:rsidP="00214791">
      <w:pPr>
        <w:rPr>
          <w:b/>
          <w:bCs/>
          <w:lang w:val="tr-TR"/>
        </w:rPr>
      </w:pPr>
    </w:p>
    <w:p w14:paraId="7A48032C" w14:textId="77777777" w:rsidR="00214791" w:rsidRDefault="00214791" w:rsidP="00214791">
      <w:pPr>
        <w:rPr>
          <w:b/>
          <w:bCs/>
          <w:lang w:val="tr-TR"/>
        </w:rPr>
      </w:pPr>
    </w:p>
    <w:p w14:paraId="3D1D102D" w14:textId="564A450E" w:rsidR="00214791" w:rsidRPr="00214791" w:rsidRDefault="00214791" w:rsidP="00214791">
      <w:pPr>
        <w:rPr>
          <w:b/>
          <w:bCs/>
          <w:lang w:val="tr-TR"/>
        </w:rPr>
      </w:pPr>
      <w:r w:rsidRPr="00214791">
        <w:rPr>
          <w:b/>
          <w:bCs/>
          <w:lang w:val="tr-TR"/>
        </w:rPr>
        <w:t>Genel İlişki Şeması</w:t>
      </w:r>
    </w:p>
    <w:p w14:paraId="1F025349" w14:textId="77777777" w:rsidR="00214791" w:rsidRPr="00214791" w:rsidRDefault="00214791" w:rsidP="00214791">
      <w:pPr>
        <w:rPr>
          <w:lang w:val="tr-TR"/>
        </w:rPr>
      </w:pPr>
      <w:r w:rsidRPr="00214791">
        <w:rPr>
          <w:lang w:val="tr-TR"/>
        </w:rPr>
        <w:t>Users</w:t>
      </w:r>
    </w:p>
    <w:p w14:paraId="3741CF31" w14:textId="77777777" w:rsidR="00214791" w:rsidRPr="00214791" w:rsidRDefault="00214791" w:rsidP="00214791">
      <w:pPr>
        <w:rPr>
          <w:lang w:val="tr-TR"/>
        </w:rPr>
      </w:pPr>
      <w:r w:rsidRPr="00214791">
        <w:rPr>
          <w:lang w:val="tr-TR"/>
        </w:rPr>
        <w:t xml:space="preserve">   │</w:t>
      </w:r>
    </w:p>
    <w:p w14:paraId="72B66310" w14:textId="77777777" w:rsidR="00214791" w:rsidRPr="00214791" w:rsidRDefault="00214791" w:rsidP="00214791">
      <w:pPr>
        <w:rPr>
          <w:lang w:val="tr-TR"/>
        </w:rPr>
      </w:pPr>
      <w:r w:rsidRPr="00214791">
        <w:rPr>
          <w:lang w:val="tr-TR"/>
        </w:rPr>
        <w:t xml:space="preserve">   └────────</w:t>
      </w:r>
      <w:r w:rsidRPr="00214791">
        <w:rPr>
          <w:rFonts w:ascii="Arial" w:hAnsi="Arial" w:cs="Arial"/>
          <w:lang w:val="tr-TR"/>
        </w:rPr>
        <w:t>►</w:t>
      </w:r>
      <w:r w:rsidRPr="00214791">
        <w:rPr>
          <w:lang w:val="tr-TR"/>
        </w:rPr>
        <w:t xml:space="preserve"> Doctors</w:t>
      </w:r>
    </w:p>
    <w:p w14:paraId="5A035BF7" w14:textId="77777777" w:rsidR="00214791" w:rsidRPr="00214791" w:rsidRDefault="00214791" w:rsidP="00214791">
      <w:pPr>
        <w:rPr>
          <w:lang w:val="tr-TR"/>
        </w:rPr>
      </w:pPr>
    </w:p>
    <w:p w14:paraId="4DEBF603" w14:textId="77777777" w:rsidR="00214791" w:rsidRPr="00214791" w:rsidRDefault="00214791" w:rsidP="00214791">
      <w:pPr>
        <w:rPr>
          <w:lang w:val="tr-TR"/>
        </w:rPr>
      </w:pPr>
      <w:r w:rsidRPr="00214791">
        <w:rPr>
          <w:lang w:val="tr-TR"/>
        </w:rPr>
        <w:t>Patients ─────</w:t>
      </w:r>
      <w:r w:rsidRPr="00214791">
        <w:rPr>
          <w:rFonts w:ascii="Arial" w:hAnsi="Arial" w:cs="Arial"/>
          <w:lang w:val="tr-TR"/>
        </w:rPr>
        <w:t>►</w:t>
      </w:r>
      <w:r w:rsidRPr="00214791">
        <w:rPr>
          <w:lang w:val="tr-TR"/>
        </w:rPr>
        <w:t xml:space="preserve"> Appointments </w:t>
      </w:r>
      <w:r w:rsidRPr="00214791">
        <w:rPr>
          <w:rFonts w:ascii="Arial" w:hAnsi="Arial" w:cs="Arial"/>
          <w:lang w:val="tr-TR"/>
        </w:rPr>
        <w:t>◄</w:t>
      </w:r>
      <w:r w:rsidRPr="00214791">
        <w:rPr>
          <w:rFonts w:cs="Calibri"/>
          <w:lang w:val="tr-TR"/>
        </w:rPr>
        <w:t>─────</w:t>
      </w:r>
      <w:r w:rsidRPr="00214791">
        <w:rPr>
          <w:lang w:val="tr-TR"/>
        </w:rPr>
        <w:t xml:space="preserve"> Doctors</w:t>
      </w:r>
    </w:p>
    <w:p w14:paraId="70499E6A" w14:textId="77777777" w:rsidR="00214791" w:rsidRPr="00214791" w:rsidRDefault="00214791" w:rsidP="00214791">
      <w:pPr>
        <w:rPr>
          <w:lang w:val="tr-TR"/>
        </w:rPr>
      </w:pPr>
      <w:r w:rsidRPr="00214791">
        <w:rPr>
          <w:lang w:val="tr-TR"/>
        </w:rPr>
        <w:t xml:space="preserve">      │                 │</w:t>
      </w:r>
    </w:p>
    <w:p w14:paraId="534F33BB" w14:textId="77777777" w:rsidR="00214791" w:rsidRPr="00214791" w:rsidRDefault="00214791" w:rsidP="00214791">
      <w:pPr>
        <w:rPr>
          <w:lang w:val="tr-TR"/>
        </w:rPr>
      </w:pPr>
      <w:r w:rsidRPr="00214791">
        <w:rPr>
          <w:lang w:val="tr-TR"/>
        </w:rPr>
        <w:t xml:space="preserve">      │                 </w:t>
      </w:r>
      <w:r w:rsidRPr="00214791">
        <w:rPr>
          <w:rFonts w:ascii="Arial" w:hAnsi="Arial" w:cs="Arial"/>
          <w:lang w:val="tr-TR"/>
        </w:rPr>
        <w:t>▼</w:t>
      </w:r>
    </w:p>
    <w:p w14:paraId="20806414" w14:textId="77777777" w:rsidR="00214791" w:rsidRPr="00214791" w:rsidRDefault="00214791" w:rsidP="00214791">
      <w:pPr>
        <w:rPr>
          <w:lang w:val="tr-TR"/>
        </w:rPr>
      </w:pPr>
      <w:r w:rsidRPr="00214791">
        <w:rPr>
          <w:lang w:val="tr-TR"/>
        </w:rPr>
        <w:t xml:space="preserve">      │            Treatments</w:t>
      </w:r>
    </w:p>
    <w:p w14:paraId="788C1041" w14:textId="77777777" w:rsidR="00214791" w:rsidRPr="00214791" w:rsidRDefault="00214791" w:rsidP="00214791">
      <w:pPr>
        <w:rPr>
          <w:lang w:val="tr-TR"/>
        </w:rPr>
      </w:pPr>
      <w:r w:rsidRPr="00214791">
        <w:rPr>
          <w:lang w:val="tr-TR"/>
        </w:rPr>
        <w:t xml:space="preserve">      │                 │</w:t>
      </w:r>
    </w:p>
    <w:p w14:paraId="30588846" w14:textId="77777777" w:rsidR="00214791" w:rsidRPr="00214791" w:rsidRDefault="00214791" w:rsidP="00214791">
      <w:pPr>
        <w:rPr>
          <w:lang w:val="tr-TR"/>
        </w:rPr>
      </w:pPr>
      <w:r w:rsidRPr="00214791">
        <w:rPr>
          <w:lang w:val="tr-TR"/>
        </w:rPr>
        <w:t xml:space="preserve">      </w:t>
      </w:r>
      <w:r w:rsidRPr="00214791">
        <w:rPr>
          <w:rFonts w:ascii="Arial" w:hAnsi="Arial" w:cs="Arial"/>
          <w:lang w:val="tr-TR"/>
        </w:rPr>
        <w:t>▼</w:t>
      </w:r>
      <w:r w:rsidRPr="00214791">
        <w:rPr>
          <w:lang w:val="tr-TR"/>
        </w:rPr>
        <w:t xml:space="preserve">                 </w:t>
      </w:r>
      <w:r w:rsidRPr="00214791">
        <w:rPr>
          <w:rFonts w:ascii="Arial" w:hAnsi="Arial" w:cs="Arial"/>
          <w:lang w:val="tr-TR"/>
        </w:rPr>
        <w:t>▼</w:t>
      </w:r>
    </w:p>
    <w:p w14:paraId="4F70A63E" w14:textId="77777777" w:rsidR="00214791" w:rsidRPr="00214791" w:rsidRDefault="00214791" w:rsidP="00214791">
      <w:pPr>
        <w:rPr>
          <w:lang w:val="tr-TR"/>
        </w:rPr>
      </w:pPr>
      <w:r w:rsidRPr="00214791">
        <w:rPr>
          <w:lang w:val="tr-TR"/>
        </w:rPr>
        <w:t>ConsentForms       Payments</w:t>
      </w:r>
    </w:p>
    <w:p w14:paraId="1D0F2C39" w14:textId="2FDC67C4" w:rsidR="00FD4BCD" w:rsidRDefault="00FD4BCD" w:rsidP="007A4973">
      <w:pPr>
        <w:pStyle w:val="ListeMaddemi"/>
        <w:numPr>
          <w:ilvl w:val="0"/>
          <w:numId w:val="0"/>
        </w:numPr>
        <w:ind w:left="360"/>
      </w:pPr>
    </w:p>
    <w:p w14:paraId="61A4E852" w14:textId="2C164EB4" w:rsidR="00894B77" w:rsidRDefault="00894B77" w:rsidP="00894B77">
      <w:pPr>
        <w:pStyle w:val="Balk2"/>
      </w:pPr>
      <w:r>
        <w:t>6</w:t>
      </w:r>
      <w:r>
        <w:t xml:space="preserve">. </w:t>
      </w:r>
      <w:r w:rsidR="00A00248" w:rsidRPr="00A00248">
        <w:rPr>
          <w:lang w:val="tr-TR"/>
        </w:rPr>
        <w:t>Uygulama Ekranları (Application Screens)</w:t>
      </w:r>
    </w:p>
    <w:p w14:paraId="64CD0DDA" w14:textId="77777777" w:rsidR="00A00248" w:rsidRDefault="00A00248" w:rsidP="00A00248">
      <w:pPr>
        <w:rPr>
          <w:b/>
          <w:bCs/>
          <w:lang w:val="tr-TR"/>
        </w:rPr>
      </w:pPr>
    </w:p>
    <w:p w14:paraId="7F68A477" w14:textId="06FE4C98" w:rsidR="00A00248" w:rsidRPr="00A00248" w:rsidRDefault="00A00248" w:rsidP="00A00248">
      <w:pPr>
        <w:rPr>
          <w:lang w:val="tr-TR"/>
        </w:rPr>
      </w:pPr>
      <w:r w:rsidRPr="00A00248">
        <w:rPr>
          <w:lang w:val="tr-TR"/>
        </w:rPr>
        <w:t>ClinicCRM uygulaması iki ana bölümden oluşmaktadır:</w:t>
      </w:r>
    </w:p>
    <w:p w14:paraId="6C7A5A38" w14:textId="77777777" w:rsidR="00A00248" w:rsidRPr="00A00248" w:rsidRDefault="00A00248" w:rsidP="00A00248">
      <w:pPr>
        <w:numPr>
          <w:ilvl w:val="0"/>
          <w:numId w:val="13"/>
        </w:numPr>
        <w:rPr>
          <w:lang w:val="tr-TR"/>
        </w:rPr>
      </w:pPr>
      <w:r w:rsidRPr="00A00248">
        <w:rPr>
          <w:lang w:val="tr-TR"/>
        </w:rPr>
        <w:t>Landing Page (Giriş yapmadan görüntülenebilen sayfalar)</w:t>
      </w:r>
    </w:p>
    <w:p w14:paraId="2CE41340" w14:textId="77777777" w:rsidR="00A00248" w:rsidRPr="00A00248" w:rsidRDefault="00A00248" w:rsidP="00A00248">
      <w:pPr>
        <w:numPr>
          <w:ilvl w:val="0"/>
          <w:numId w:val="13"/>
        </w:numPr>
        <w:rPr>
          <w:lang w:val="tr-TR"/>
        </w:rPr>
      </w:pPr>
      <w:r w:rsidRPr="00A00248">
        <w:rPr>
          <w:lang w:val="tr-TR"/>
        </w:rPr>
        <w:t>Yönetim Paneli (Giriş yaptıktan sonra görüntülenen sayfalar)</w:t>
      </w:r>
    </w:p>
    <w:p w14:paraId="44C3504C" w14:textId="77777777" w:rsidR="00A00248" w:rsidRPr="00A00248" w:rsidRDefault="00A00248" w:rsidP="00A00248">
      <w:pPr>
        <w:rPr>
          <w:b/>
          <w:bCs/>
          <w:lang w:val="tr-TR"/>
        </w:rPr>
      </w:pPr>
      <w:r w:rsidRPr="00A00248">
        <w:rPr>
          <w:b/>
          <w:bCs/>
          <w:lang w:val="tr-TR"/>
        </w:rPr>
        <w:t>8.1 Landing Page</w:t>
      </w:r>
    </w:p>
    <w:tbl>
      <w:tblPr>
        <w:tblW w:w="8346" w:type="dxa"/>
        <w:tblCellSpacing w:w="15" w:type="dxa"/>
        <w:tblCellMar>
          <w:top w:w="15" w:type="dxa"/>
          <w:left w:w="15" w:type="dxa"/>
          <w:bottom w:w="15" w:type="dxa"/>
          <w:right w:w="15" w:type="dxa"/>
        </w:tblCellMar>
        <w:tblLook w:val="04A0" w:firstRow="1" w:lastRow="0" w:firstColumn="1" w:lastColumn="0" w:noHBand="0" w:noVBand="1"/>
      </w:tblPr>
      <w:tblGrid>
        <w:gridCol w:w="1110"/>
        <w:gridCol w:w="7236"/>
      </w:tblGrid>
      <w:tr w:rsidR="00A00248" w:rsidRPr="00A00248" w14:paraId="22C456F7" w14:textId="77777777" w:rsidTr="00A00248">
        <w:trPr>
          <w:trHeight w:val="510"/>
          <w:tblHeader/>
          <w:tblCellSpacing w:w="15" w:type="dxa"/>
        </w:trPr>
        <w:tc>
          <w:tcPr>
            <w:tcW w:w="0" w:type="auto"/>
            <w:vAlign w:val="center"/>
            <w:hideMark/>
          </w:tcPr>
          <w:p w14:paraId="13EC497B" w14:textId="77777777" w:rsidR="00A00248" w:rsidRPr="00A00248" w:rsidRDefault="00A00248" w:rsidP="00A00248">
            <w:pPr>
              <w:rPr>
                <w:b/>
                <w:bCs/>
                <w:lang w:val="tr-TR"/>
              </w:rPr>
            </w:pPr>
            <w:r w:rsidRPr="00A00248">
              <w:rPr>
                <w:b/>
                <w:bCs/>
                <w:lang w:val="tr-TR"/>
              </w:rPr>
              <w:t>Sayfa</w:t>
            </w:r>
          </w:p>
        </w:tc>
        <w:tc>
          <w:tcPr>
            <w:tcW w:w="0" w:type="auto"/>
            <w:vAlign w:val="center"/>
            <w:hideMark/>
          </w:tcPr>
          <w:p w14:paraId="6ACBAD4D" w14:textId="77777777" w:rsidR="00A00248" w:rsidRPr="00A00248" w:rsidRDefault="00A00248" w:rsidP="00A00248">
            <w:pPr>
              <w:rPr>
                <w:b/>
                <w:bCs/>
                <w:lang w:val="tr-TR"/>
              </w:rPr>
            </w:pPr>
            <w:r w:rsidRPr="00A00248">
              <w:rPr>
                <w:b/>
                <w:bCs/>
                <w:lang w:val="tr-TR"/>
              </w:rPr>
              <w:t>Açıklama</w:t>
            </w:r>
          </w:p>
        </w:tc>
      </w:tr>
      <w:tr w:rsidR="00A00248" w:rsidRPr="00A00248" w14:paraId="31FE426E" w14:textId="77777777" w:rsidTr="00A00248">
        <w:trPr>
          <w:trHeight w:val="498"/>
          <w:tblCellSpacing w:w="15" w:type="dxa"/>
        </w:trPr>
        <w:tc>
          <w:tcPr>
            <w:tcW w:w="0" w:type="auto"/>
            <w:vAlign w:val="center"/>
            <w:hideMark/>
          </w:tcPr>
          <w:p w14:paraId="6148FC19" w14:textId="77777777" w:rsidR="00A00248" w:rsidRPr="00A00248" w:rsidRDefault="00A00248" w:rsidP="00A00248">
            <w:pPr>
              <w:rPr>
                <w:lang w:val="tr-TR"/>
              </w:rPr>
            </w:pPr>
            <w:r w:rsidRPr="00A00248">
              <w:rPr>
                <w:lang w:val="tr-TR"/>
              </w:rPr>
              <w:t>Ana Sayfa</w:t>
            </w:r>
          </w:p>
        </w:tc>
        <w:tc>
          <w:tcPr>
            <w:tcW w:w="0" w:type="auto"/>
            <w:vAlign w:val="center"/>
            <w:hideMark/>
          </w:tcPr>
          <w:p w14:paraId="47FC3807" w14:textId="77777777" w:rsidR="00A00248" w:rsidRPr="00A00248" w:rsidRDefault="00A00248" w:rsidP="00A00248">
            <w:pPr>
              <w:rPr>
                <w:lang w:val="tr-TR"/>
              </w:rPr>
            </w:pPr>
            <w:r w:rsidRPr="00A00248">
              <w:rPr>
                <w:lang w:val="tr-TR"/>
              </w:rPr>
              <w:t>ClinicCRM sisteminin tanıtıldığı ana sayfa.</w:t>
            </w:r>
          </w:p>
        </w:tc>
      </w:tr>
      <w:tr w:rsidR="00A00248" w:rsidRPr="00A00248" w14:paraId="25BFEE78" w14:textId="77777777" w:rsidTr="00A00248">
        <w:trPr>
          <w:trHeight w:val="498"/>
          <w:tblCellSpacing w:w="15" w:type="dxa"/>
        </w:trPr>
        <w:tc>
          <w:tcPr>
            <w:tcW w:w="0" w:type="auto"/>
            <w:vAlign w:val="center"/>
            <w:hideMark/>
          </w:tcPr>
          <w:p w14:paraId="0247404B" w14:textId="77777777" w:rsidR="00A00248" w:rsidRPr="00A00248" w:rsidRDefault="00A00248" w:rsidP="00A00248">
            <w:pPr>
              <w:rPr>
                <w:lang w:val="tr-TR"/>
              </w:rPr>
            </w:pPr>
            <w:r w:rsidRPr="00A00248">
              <w:rPr>
                <w:lang w:val="tr-TR"/>
              </w:rPr>
              <w:lastRenderedPageBreak/>
              <w:t>Özellikler</w:t>
            </w:r>
          </w:p>
        </w:tc>
        <w:tc>
          <w:tcPr>
            <w:tcW w:w="0" w:type="auto"/>
            <w:vAlign w:val="center"/>
            <w:hideMark/>
          </w:tcPr>
          <w:p w14:paraId="027A37EB" w14:textId="77777777" w:rsidR="00A00248" w:rsidRPr="00A00248" w:rsidRDefault="00A00248" w:rsidP="00A00248">
            <w:pPr>
              <w:rPr>
                <w:lang w:val="tr-TR"/>
              </w:rPr>
            </w:pPr>
            <w:r w:rsidRPr="00A00248">
              <w:rPr>
                <w:lang w:val="tr-TR"/>
              </w:rPr>
              <w:t>Sistemin sunduğu temel özelliklerin tanıtıldığı sayfa.</w:t>
            </w:r>
          </w:p>
        </w:tc>
      </w:tr>
      <w:tr w:rsidR="00A00248" w:rsidRPr="00A00248" w14:paraId="4F2D53FF" w14:textId="77777777" w:rsidTr="00A00248">
        <w:trPr>
          <w:trHeight w:val="510"/>
          <w:tblCellSpacing w:w="15" w:type="dxa"/>
        </w:trPr>
        <w:tc>
          <w:tcPr>
            <w:tcW w:w="0" w:type="auto"/>
            <w:vAlign w:val="center"/>
            <w:hideMark/>
          </w:tcPr>
          <w:p w14:paraId="4F2C2FA1" w14:textId="77777777" w:rsidR="00A00248" w:rsidRPr="00A00248" w:rsidRDefault="00A00248" w:rsidP="00A00248">
            <w:pPr>
              <w:rPr>
                <w:lang w:val="tr-TR"/>
              </w:rPr>
            </w:pPr>
            <w:r w:rsidRPr="00A00248">
              <w:rPr>
                <w:lang w:val="tr-TR"/>
              </w:rPr>
              <w:t>Hizmetler</w:t>
            </w:r>
          </w:p>
        </w:tc>
        <w:tc>
          <w:tcPr>
            <w:tcW w:w="0" w:type="auto"/>
            <w:vAlign w:val="center"/>
            <w:hideMark/>
          </w:tcPr>
          <w:p w14:paraId="6D2C14F8" w14:textId="77777777" w:rsidR="00A00248" w:rsidRPr="00A00248" w:rsidRDefault="00A00248" w:rsidP="00A00248">
            <w:pPr>
              <w:rPr>
                <w:lang w:val="tr-TR"/>
              </w:rPr>
            </w:pPr>
            <w:r w:rsidRPr="00A00248">
              <w:rPr>
                <w:lang w:val="tr-TR"/>
              </w:rPr>
              <w:t>Klinik yönetimine yönelik sunulan hizmetlerin açıklandığı sayfa.</w:t>
            </w:r>
          </w:p>
        </w:tc>
      </w:tr>
      <w:tr w:rsidR="00A00248" w:rsidRPr="00A00248" w14:paraId="533DCBEA" w14:textId="77777777" w:rsidTr="00A00248">
        <w:trPr>
          <w:trHeight w:val="498"/>
          <w:tblCellSpacing w:w="15" w:type="dxa"/>
        </w:trPr>
        <w:tc>
          <w:tcPr>
            <w:tcW w:w="0" w:type="auto"/>
            <w:vAlign w:val="center"/>
            <w:hideMark/>
          </w:tcPr>
          <w:p w14:paraId="18FC38AD" w14:textId="77777777" w:rsidR="00A00248" w:rsidRPr="00A00248" w:rsidRDefault="00A00248" w:rsidP="00A00248">
            <w:pPr>
              <w:rPr>
                <w:lang w:val="tr-TR"/>
              </w:rPr>
            </w:pPr>
            <w:r w:rsidRPr="00A00248">
              <w:rPr>
                <w:lang w:val="tr-TR"/>
              </w:rPr>
              <w:t>Blog</w:t>
            </w:r>
          </w:p>
        </w:tc>
        <w:tc>
          <w:tcPr>
            <w:tcW w:w="0" w:type="auto"/>
            <w:vAlign w:val="center"/>
            <w:hideMark/>
          </w:tcPr>
          <w:p w14:paraId="1F1712ED" w14:textId="77777777" w:rsidR="00A00248" w:rsidRPr="00A00248" w:rsidRDefault="00A00248" w:rsidP="00A00248">
            <w:pPr>
              <w:rPr>
                <w:lang w:val="tr-TR"/>
              </w:rPr>
            </w:pPr>
            <w:r w:rsidRPr="00A00248">
              <w:rPr>
                <w:lang w:val="tr-TR"/>
              </w:rPr>
              <w:t>Sağlık ve klinik yönetimi ile ilgili içeriklerin paylaşılacağı sayfa.</w:t>
            </w:r>
          </w:p>
        </w:tc>
      </w:tr>
      <w:tr w:rsidR="00A00248" w:rsidRPr="00A00248" w14:paraId="6CE91773" w14:textId="77777777" w:rsidTr="00A00248">
        <w:trPr>
          <w:trHeight w:val="510"/>
          <w:tblCellSpacing w:w="15" w:type="dxa"/>
        </w:trPr>
        <w:tc>
          <w:tcPr>
            <w:tcW w:w="0" w:type="auto"/>
            <w:vAlign w:val="center"/>
            <w:hideMark/>
          </w:tcPr>
          <w:p w14:paraId="04C4A43B" w14:textId="77777777" w:rsidR="00A00248" w:rsidRPr="00A00248" w:rsidRDefault="00A00248" w:rsidP="00A00248">
            <w:pPr>
              <w:rPr>
                <w:lang w:val="tr-TR"/>
              </w:rPr>
            </w:pPr>
            <w:r w:rsidRPr="00A00248">
              <w:rPr>
                <w:lang w:val="tr-TR"/>
              </w:rPr>
              <w:t>İletişim</w:t>
            </w:r>
          </w:p>
        </w:tc>
        <w:tc>
          <w:tcPr>
            <w:tcW w:w="0" w:type="auto"/>
            <w:vAlign w:val="center"/>
            <w:hideMark/>
          </w:tcPr>
          <w:p w14:paraId="06DD2535" w14:textId="77777777" w:rsidR="00A00248" w:rsidRPr="00A00248" w:rsidRDefault="00A00248" w:rsidP="00A00248">
            <w:pPr>
              <w:rPr>
                <w:lang w:val="tr-TR"/>
              </w:rPr>
            </w:pPr>
            <w:r w:rsidRPr="00A00248">
              <w:rPr>
                <w:lang w:val="tr-TR"/>
              </w:rPr>
              <w:t>Kullanıcıların klinik ile iletişime geçmesini sağlayan sayfa.</w:t>
            </w:r>
          </w:p>
        </w:tc>
      </w:tr>
      <w:tr w:rsidR="00A00248" w:rsidRPr="00A00248" w14:paraId="08B3D4CA" w14:textId="77777777" w:rsidTr="00A00248">
        <w:trPr>
          <w:trHeight w:val="498"/>
          <w:tblCellSpacing w:w="15" w:type="dxa"/>
        </w:trPr>
        <w:tc>
          <w:tcPr>
            <w:tcW w:w="0" w:type="auto"/>
            <w:vAlign w:val="center"/>
            <w:hideMark/>
          </w:tcPr>
          <w:p w14:paraId="453595A2" w14:textId="77777777" w:rsidR="00A00248" w:rsidRPr="00A00248" w:rsidRDefault="00A00248" w:rsidP="00A00248">
            <w:pPr>
              <w:rPr>
                <w:lang w:val="tr-TR"/>
              </w:rPr>
            </w:pPr>
            <w:r w:rsidRPr="00A00248">
              <w:rPr>
                <w:lang w:val="tr-TR"/>
              </w:rPr>
              <w:t>Giriş Yap</w:t>
            </w:r>
          </w:p>
        </w:tc>
        <w:tc>
          <w:tcPr>
            <w:tcW w:w="0" w:type="auto"/>
            <w:vAlign w:val="center"/>
            <w:hideMark/>
          </w:tcPr>
          <w:p w14:paraId="33BA2F42" w14:textId="77777777" w:rsidR="00A00248" w:rsidRPr="00A00248" w:rsidRDefault="00A00248" w:rsidP="00A00248">
            <w:pPr>
              <w:rPr>
                <w:lang w:val="tr-TR"/>
              </w:rPr>
            </w:pPr>
            <w:r w:rsidRPr="00A00248">
              <w:rPr>
                <w:lang w:val="tr-TR"/>
              </w:rPr>
              <w:t>Admin, Doktor ve Sekreter kullanıcılarının sisteme giriş yaptığı sayfa.</w:t>
            </w:r>
          </w:p>
        </w:tc>
      </w:tr>
    </w:tbl>
    <w:p w14:paraId="75F70CBE" w14:textId="77777777" w:rsidR="00A00248" w:rsidRPr="00A00248" w:rsidRDefault="00A00248" w:rsidP="00A00248">
      <w:pPr>
        <w:rPr>
          <w:b/>
          <w:bCs/>
          <w:lang w:val="tr-TR"/>
        </w:rPr>
      </w:pPr>
      <w:r w:rsidRPr="00A00248">
        <w:rPr>
          <w:b/>
          <w:bCs/>
          <w:lang w:val="tr-TR"/>
        </w:rPr>
        <w:t>8.2 Yönetim Paneli</w:t>
      </w:r>
    </w:p>
    <w:tbl>
      <w:tblPr>
        <w:tblW w:w="8530" w:type="dxa"/>
        <w:tblCellSpacing w:w="15" w:type="dxa"/>
        <w:tblCellMar>
          <w:top w:w="15" w:type="dxa"/>
          <w:left w:w="15" w:type="dxa"/>
          <w:bottom w:w="15" w:type="dxa"/>
          <w:right w:w="15" w:type="dxa"/>
        </w:tblCellMar>
        <w:tblLook w:val="04A0" w:firstRow="1" w:lastRow="0" w:firstColumn="1" w:lastColumn="0" w:noHBand="0" w:noVBand="1"/>
      </w:tblPr>
      <w:tblGrid>
        <w:gridCol w:w="1601"/>
        <w:gridCol w:w="6929"/>
      </w:tblGrid>
      <w:tr w:rsidR="00A00248" w:rsidRPr="00A00248" w14:paraId="0E1836A1" w14:textId="77777777" w:rsidTr="00A00248">
        <w:trPr>
          <w:trHeight w:val="512"/>
          <w:tblHeader/>
          <w:tblCellSpacing w:w="15" w:type="dxa"/>
        </w:trPr>
        <w:tc>
          <w:tcPr>
            <w:tcW w:w="0" w:type="auto"/>
            <w:vAlign w:val="center"/>
            <w:hideMark/>
          </w:tcPr>
          <w:p w14:paraId="21B0BA2E" w14:textId="77777777" w:rsidR="00A00248" w:rsidRPr="00A00248" w:rsidRDefault="00A00248" w:rsidP="00A00248">
            <w:pPr>
              <w:rPr>
                <w:b/>
                <w:bCs/>
                <w:lang w:val="tr-TR"/>
              </w:rPr>
            </w:pPr>
            <w:r w:rsidRPr="00A00248">
              <w:rPr>
                <w:b/>
                <w:bCs/>
                <w:lang w:val="tr-TR"/>
              </w:rPr>
              <w:t>Sayfa</w:t>
            </w:r>
          </w:p>
        </w:tc>
        <w:tc>
          <w:tcPr>
            <w:tcW w:w="0" w:type="auto"/>
            <w:vAlign w:val="center"/>
            <w:hideMark/>
          </w:tcPr>
          <w:p w14:paraId="13E33295" w14:textId="77777777" w:rsidR="00A00248" w:rsidRPr="00A00248" w:rsidRDefault="00A00248" w:rsidP="00A00248">
            <w:pPr>
              <w:rPr>
                <w:b/>
                <w:bCs/>
                <w:lang w:val="tr-TR"/>
              </w:rPr>
            </w:pPr>
            <w:r w:rsidRPr="00A00248">
              <w:rPr>
                <w:b/>
                <w:bCs/>
                <w:lang w:val="tr-TR"/>
              </w:rPr>
              <w:t>Açıklama</w:t>
            </w:r>
          </w:p>
        </w:tc>
      </w:tr>
      <w:tr w:rsidR="00A00248" w:rsidRPr="00A00248" w14:paraId="07214937" w14:textId="77777777" w:rsidTr="00A00248">
        <w:trPr>
          <w:trHeight w:val="500"/>
          <w:tblCellSpacing w:w="15" w:type="dxa"/>
        </w:trPr>
        <w:tc>
          <w:tcPr>
            <w:tcW w:w="0" w:type="auto"/>
            <w:vAlign w:val="center"/>
            <w:hideMark/>
          </w:tcPr>
          <w:p w14:paraId="51F47051" w14:textId="77777777" w:rsidR="00A00248" w:rsidRPr="00A00248" w:rsidRDefault="00A00248" w:rsidP="00A00248">
            <w:pPr>
              <w:rPr>
                <w:lang w:val="tr-TR"/>
              </w:rPr>
            </w:pPr>
            <w:r w:rsidRPr="00A00248">
              <w:rPr>
                <w:lang w:val="tr-TR"/>
              </w:rPr>
              <w:t>Dashboard</w:t>
            </w:r>
          </w:p>
        </w:tc>
        <w:tc>
          <w:tcPr>
            <w:tcW w:w="0" w:type="auto"/>
            <w:vAlign w:val="center"/>
            <w:hideMark/>
          </w:tcPr>
          <w:p w14:paraId="2985A540" w14:textId="77777777" w:rsidR="00A00248" w:rsidRPr="00A00248" w:rsidRDefault="00A00248" w:rsidP="00A00248">
            <w:pPr>
              <w:rPr>
                <w:lang w:val="tr-TR"/>
              </w:rPr>
            </w:pPr>
            <w:r w:rsidRPr="00A00248">
              <w:rPr>
                <w:lang w:val="tr-TR"/>
              </w:rPr>
              <w:t>Kullanıcı rolüne göre genel istatistiklerin gösterildiği ana panel.</w:t>
            </w:r>
          </w:p>
        </w:tc>
      </w:tr>
      <w:tr w:rsidR="00A00248" w:rsidRPr="00A00248" w14:paraId="34731ABB" w14:textId="77777777" w:rsidTr="00A00248">
        <w:trPr>
          <w:trHeight w:val="500"/>
          <w:tblCellSpacing w:w="15" w:type="dxa"/>
        </w:trPr>
        <w:tc>
          <w:tcPr>
            <w:tcW w:w="0" w:type="auto"/>
            <w:vAlign w:val="center"/>
            <w:hideMark/>
          </w:tcPr>
          <w:p w14:paraId="230288F7" w14:textId="77777777" w:rsidR="00A00248" w:rsidRPr="00A00248" w:rsidRDefault="00A00248" w:rsidP="00A00248">
            <w:pPr>
              <w:rPr>
                <w:lang w:val="tr-TR"/>
              </w:rPr>
            </w:pPr>
            <w:r w:rsidRPr="00A00248">
              <w:rPr>
                <w:lang w:val="tr-TR"/>
              </w:rPr>
              <w:t>Hastalar</w:t>
            </w:r>
          </w:p>
        </w:tc>
        <w:tc>
          <w:tcPr>
            <w:tcW w:w="0" w:type="auto"/>
            <w:vAlign w:val="center"/>
            <w:hideMark/>
          </w:tcPr>
          <w:p w14:paraId="334D383C" w14:textId="77777777" w:rsidR="00A00248" w:rsidRPr="00A00248" w:rsidRDefault="00A00248" w:rsidP="00A00248">
            <w:pPr>
              <w:rPr>
                <w:lang w:val="tr-TR"/>
              </w:rPr>
            </w:pPr>
            <w:r w:rsidRPr="00A00248">
              <w:rPr>
                <w:lang w:val="tr-TR"/>
              </w:rPr>
              <w:t>Hasta kayıtlarının listelendiği ve yönetildiği ekran.</w:t>
            </w:r>
          </w:p>
        </w:tc>
      </w:tr>
      <w:tr w:rsidR="00A00248" w:rsidRPr="00A00248" w14:paraId="28D21937" w14:textId="77777777" w:rsidTr="00A00248">
        <w:trPr>
          <w:trHeight w:val="512"/>
          <w:tblCellSpacing w:w="15" w:type="dxa"/>
        </w:trPr>
        <w:tc>
          <w:tcPr>
            <w:tcW w:w="0" w:type="auto"/>
            <w:vAlign w:val="center"/>
            <w:hideMark/>
          </w:tcPr>
          <w:p w14:paraId="3ED555F8" w14:textId="77777777" w:rsidR="00A00248" w:rsidRPr="00A00248" w:rsidRDefault="00A00248" w:rsidP="00A00248">
            <w:pPr>
              <w:rPr>
                <w:lang w:val="tr-TR"/>
              </w:rPr>
            </w:pPr>
            <w:r w:rsidRPr="00A00248">
              <w:rPr>
                <w:lang w:val="tr-TR"/>
              </w:rPr>
              <w:t>Hasta Ekle</w:t>
            </w:r>
          </w:p>
        </w:tc>
        <w:tc>
          <w:tcPr>
            <w:tcW w:w="0" w:type="auto"/>
            <w:vAlign w:val="center"/>
            <w:hideMark/>
          </w:tcPr>
          <w:p w14:paraId="194FE35D" w14:textId="77777777" w:rsidR="00A00248" w:rsidRPr="00A00248" w:rsidRDefault="00A00248" w:rsidP="00A00248">
            <w:pPr>
              <w:rPr>
                <w:lang w:val="tr-TR"/>
              </w:rPr>
            </w:pPr>
            <w:r w:rsidRPr="00A00248">
              <w:rPr>
                <w:lang w:val="tr-TR"/>
              </w:rPr>
              <w:t>Yeni hasta kaydı oluşturma ekranı.</w:t>
            </w:r>
          </w:p>
        </w:tc>
      </w:tr>
      <w:tr w:rsidR="00A00248" w:rsidRPr="00A00248" w14:paraId="61D8B411" w14:textId="77777777" w:rsidTr="00A00248">
        <w:trPr>
          <w:trHeight w:val="500"/>
          <w:tblCellSpacing w:w="15" w:type="dxa"/>
        </w:trPr>
        <w:tc>
          <w:tcPr>
            <w:tcW w:w="0" w:type="auto"/>
            <w:vAlign w:val="center"/>
            <w:hideMark/>
          </w:tcPr>
          <w:p w14:paraId="1F1E0FD3" w14:textId="77777777" w:rsidR="00A00248" w:rsidRPr="00A00248" w:rsidRDefault="00A00248" w:rsidP="00A00248">
            <w:pPr>
              <w:rPr>
                <w:lang w:val="tr-TR"/>
              </w:rPr>
            </w:pPr>
            <w:r w:rsidRPr="00A00248">
              <w:rPr>
                <w:lang w:val="tr-TR"/>
              </w:rPr>
              <w:t>Hasta Detay</w:t>
            </w:r>
          </w:p>
        </w:tc>
        <w:tc>
          <w:tcPr>
            <w:tcW w:w="0" w:type="auto"/>
            <w:vAlign w:val="center"/>
            <w:hideMark/>
          </w:tcPr>
          <w:p w14:paraId="5F51D802" w14:textId="77777777" w:rsidR="00A00248" w:rsidRPr="00A00248" w:rsidRDefault="00A00248" w:rsidP="00A00248">
            <w:pPr>
              <w:rPr>
                <w:lang w:val="tr-TR"/>
              </w:rPr>
            </w:pPr>
            <w:r w:rsidRPr="00A00248">
              <w:rPr>
                <w:lang w:val="tr-TR"/>
              </w:rPr>
              <w:t>Hastaya ait detaylı bilgilerin görüntülendiği ekran.</w:t>
            </w:r>
          </w:p>
        </w:tc>
      </w:tr>
      <w:tr w:rsidR="00A00248" w:rsidRPr="00A00248" w14:paraId="2B5A86A1" w14:textId="77777777" w:rsidTr="00A00248">
        <w:trPr>
          <w:trHeight w:val="512"/>
          <w:tblCellSpacing w:w="15" w:type="dxa"/>
        </w:trPr>
        <w:tc>
          <w:tcPr>
            <w:tcW w:w="0" w:type="auto"/>
            <w:vAlign w:val="center"/>
            <w:hideMark/>
          </w:tcPr>
          <w:p w14:paraId="5180ED3B" w14:textId="77777777" w:rsidR="00A00248" w:rsidRPr="00A00248" w:rsidRDefault="00A00248" w:rsidP="00A00248">
            <w:pPr>
              <w:rPr>
                <w:lang w:val="tr-TR"/>
              </w:rPr>
            </w:pPr>
            <w:r w:rsidRPr="00A00248">
              <w:rPr>
                <w:lang w:val="tr-TR"/>
              </w:rPr>
              <w:t>Doktorlar</w:t>
            </w:r>
          </w:p>
        </w:tc>
        <w:tc>
          <w:tcPr>
            <w:tcW w:w="0" w:type="auto"/>
            <w:vAlign w:val="center"/>
            <w:hideMark/>
          </w:tcPr>
          <w:p w14:paraId="5A19D057" w14:textId="77777777" w:rsidR="00A00248" w:rsidRPr="00A00248" w:rsidRDefault="00A00248" w:rsidP="00A00248">
            <w:pPr>
              <w:rPr>
                <w:lang w:val="tr-TR"/>
              </w:rPr>
            </w:pPr>
            <w:r w:rsidRPr="00A00248">
              <w:rPr>
                <w:lang w:val="tr-TR"/>
              </w:rPr>
              <w:t>Doktor bilgilerinin yönetildiği ekran.</w:t>
            </w:r>
          </w:p>
        </w:tc>
      </w:tr>
      <w:tr w:rsidR="00A00248" w:rsidRPr="00A00248" w14:paraId="2468C0BD" w14:textId="77777777" w:rsidTr="00A00248">
        <w:trPr>
          <w:trHeight w:val="500"/>
          <w:tblCellSpacing w:w="15" w:type="dxa"/>
        </w:trPr>
        <w:tc>
          <w:tcPr>
            <w:tcW w:w="0" w:type="auto"/>
            <w:vAlign w:val="center"/>
            <w:hideMark/>
          </w:tcPr>
          <w:p w14:paraId="4AEB8CFA" w14:textId="77777777" w:rsidR="00A00248" w:rsidRPr="00A00248" w:rsidRDefault="00A00248" w:rsidP="00A00248">
            <w:pPr>
              <w:rPr>
                <w:lang w:val="tr-TR"/>
              </w:rPr>
            </w:pPr>
            <w:r w:rsidRPr="00A00248">
              <w:rPr>
                <w:lang w:val="tr-TR"/>
              </w:rPr>
              <w:t>Randevular</w:t>
            </w:r>
          </w:p>
        </w:tc>
        <w:tc>
          <w:tcPr>
            <w:tcW w:w="0" w:type="auto"/>
            <w:vAlign w:val="center"/>
            <w:hideMark/>
          </w:tcPr>
          <w:p w14:paraId="498C3F64" w14:textId="77777777" w:rsidR="00A00248" w:rsidRPr="00A00248" w:rsidRDefault="00A00248" w:rsidP="00A00248">
            <w:pPr>
              <w:rPr>
                <w:lang w:val="tr-TR"/>
              </w:rPr>
            </w:pPr>
            <w:r w:rsidRPr="00A00248">
              <w:rPr>
                <w:lang w:val="tr-TR"/>
              </w:rPr>
              <w:t>Randevuların oluşturulduğu ve takip edildiği ekran.</w:t>
            </w:r>
          </w:p>
        </w:tc>
      </w:tr>
      <w:tr w:rsidR="00A00248" w:rsidRPr="00A00248" w14:paraId="4C6F15EB" w14:textId="77777777" w:rsidTr="00A00248">
        <w:trPr>
          <w:trHeight w:val="500"/>
          <w:tblCellSpacing w:w="15" w:type="dxa"/>
        </w:trPr>
        <w:tc>
          <w:tcPr>
            <w:tcW w:w="0" w:type="auto"/>
            <w:vAlign w:val="center"/>
            <w:hideMark/>
          </w:tcPr>
          <w:p w14:paraId="61B6CB3B" w14:textId="77777777" w:rsidR="00A00248" w:rsidRPr="00A00248" w:rsidRDefault="00A00248" w:rsidP="00A00248">
            <w:pPr>
              <w:rPr>
                <w:lang w:val="tr-TR"/>
              </w:rPr>
            </w:pPr>
            <w:r w:rsidRPr="00A00248">
              <w:rPr>
                <w:lang w:val="tr-TR"/>
              </w:rPr>
              <w:t>Tedaviler</w:t>
            </w:r>
          </w:p>
        </w:tc>
        <w:tc>
          <w:tcPr>
            <w:tcW w:w="0" w:type="auto"/>
            <w:vAlign w:val="center"/>
            <w:hideMark/>
          </w:tcPr>
          <w:p w14:paraId="3C9F7598" w14:textId="77777777" w:rsidR="00A00248" w:rsidRPr="00A00248" w:rsidRDefault="00A00248" w:rsidP="00A00248">
            <w:pPr>
              <w:rPr>
                <w:lang w:val="tr-TR"/>
              </w:rPr>
            </w:pPr>
            <w:r w:rsidRPr="00A00248">
              <w:rPr>
                <w:lang w:val="tr-TR"/>
              </w:rPr>
              <w:t>Hastalara uygulanan tedavilerin kaydedildiği ekran.</w:t>
            </w:r>
          </w:p>
        </w:tc>
      </w:tr>
      <w:tr w:rsidR="00A00248" w:rsidRPr="00A00248" w14:paraId="5706DD0B" w14:textId="77777777" w:rsidTr="00A00248">
        <w:trPr>
          <w:trHeight w:val="512"/>
          <w:tblCellSpacing w:w="15" w:type="dxa"/>
        </w:trPr>
        <w:tc>
          <w:tcPr>
            <w:tcW w:w="0" w:type="auto"/>
            <w:vAlign w:val="center"/>
            <w:hideMark/>
          </w:tcPr>
          <w:p w14:paraId="5CA8C012" w14:textId="77777777" w:rsidR="00A00248" w:rsidRPr="00A00248" w:rsidRDefault="00A00248" w:rsidP="00A00248">
            <w:pPr>
              <w:rPr>
                <w:lang w:val="tr-TR"/>
              </w:rPr>
            </w:pPr>
            <w:r w:rsidRPr="00A00248">
              <w:rPr>
                <w:lang w:val="tr-TR"/>
              </w:rPr>
              <w:t>Ödemeler</w:t>
            </w:r>
          </w:p>
        </w:tc>
        <w:tc>
          <w:tcPr>
            <w:tcW w:w="0" w:type="auto"/>
            <w:vAlign w:val="center"/>
            <w:hideMark/>
          </w:tcPr>
          <w:p w14:paraId="50DD5B5D" w14:textId="77777777" w:rsidR="00A00248" w:rsidRPr="00A00248" w:rsidRDefault="00A00248" w:rsidP="00A00248">
            <w:pPr>
              <w:rPr>
                <w:lang w:val="tr-TR"/>
              </w:rPr>
            </w:pPr>
            <w:r w:rsidRPr="00A00248">
              <w:rPr>
                <w:lang w:val="tr-TR"/>
              </w:rPr>
              <w:t>Tedavilere ait ödeme bilgilerinin yönetildiği ekran.</w:t>
            </w:r>
          </w:p>
        </w:tc>
      </w:tr>
      <w:tr w:rsidR="00A00248" w:rsidRPr="00A00248" w14:paraId="3102F2B1" w14:textId="77777777" w:rsidTr="00A00248">
        <w:trPr>
          <w:trHeight w:val="500"/>
          <w:tblCellSpacing w:w="15" w:type="dxa"/>
        </w:trPr>
        <w:tc>
          <w:tcPr>
            <w:tcW w:w="0" w:type="auto"/>
            <w:vAlign w:val="center"/>
            <w:hideMark/>
          </w:tcPr>
          <w:p w14:paraId="3D5ADC2B" w14:textId="77777777" w:rsidR="00A00248" w:rsidRPr="00A00248" w:rsidRDefault="00A00248" w:rsidP="00A00248">
            <w:pPr>
              <w:rPr>
                <w:lang w:val="tr-TR"/>
              </w:rPr>
            </w:pPr>
            <w:r w:rsidRPr="00A00248">
              <w:rPr>
                <w:lang w:val="tr-TR"/>
              </w:rPr>
              <w:t>Onam Formları</w:t>
            </w:r>
          </w:p>
        </w:tc>
        <w:tc>
          <w:tcPr>
            <w:tcW w:w="0" w:type="auto"/>
            <w:vAlign w:val="center"/>
            <w:hideMark/>
          </w:tcPr>
          <w:p w14:paraId="61BD2A0C" w14:textId="77777777" w:rsidR="00A00248" w:rsidRPr="00A00248" w:rsidRDefault="00A00248" w:rsidP="00A00248">
            <w:pPr>
              <w:rPr>
                <w:lang w:val="tr-TR"/>
              </w:rPr>
            </w:pPr>
            <w:r w:rsidRPr="00A00248">
              <w:rPr>
                <w:lang w:val="tr-TR"/>
              </w:rPr>
              <w:t>Dijital onam formlarının görüntülendiği ve saklandığı ekran.</w:t>
            </w:r>
          </w:p>
        </w:tc>
      </w:tr>
      <w:tr w:rsidR="00A00248" w:rsidRPr="00A00248" w14:paraId="246878FC" w14:textId="77777777" w:rsidTr="00A00248">
        <w:trPr>
          <w:trHeight w:val="512"/>
          <w:tblCellSpacing w:w="15" w:type="dxa"/>
        </w:trPr>
        <w:tc>
          <w:tcPr>
            <w:tcW w:w="0" w:type="auto"/>
            <w:vAlign w:val="center"/>
            <w:hideMark/>
          </w:tcPr>
          <w:p w14:paraId="59252C18" w14:textId="77777777" w:rsidR="00A00248" w:rsidRPr="00A00248" w:rsidRDefault="00A00248" w:rsidP="00A00248">
            <w:pPr>
              <w:rPr>
                <w:lang w:val="tr-TR"/>
              </w:rPr>
            </w:pPr>
            <w:r w:rsidRPr="00A00248">
              <w:rPr>
                <w:lang w:val="tr-TR"/>
              </w:rPr>
              <w:t>Profil</w:t>
            </w:r>
          </w:p>
        </w:tc>
        <w:tc>
          <w:tcPr>
            <w:tcW w:w="0" w:type="auto"/>
            <w:vAlign w:val="center"/>
            <w:hideMark/>
          </w:tcPr>
          <w:p w14:paraId="02196C9D" w14:textId="77777777" w:rsidR="00A00248" w:rsidRPr="00A00248" w:rsidRDefault="00A00248" w:rsidP="00A00248">
            <w:pPr>
              <w:rPr>
                <w:lang w:val="tr-TR"/>
              </w:rPr>
            </w:pPr>
            <w:r w:rsidRPr="00A00248">
              <w:rPr>
                <w:lang w:val="tr-TR"/>
              </w:rPr>
              <w:t>Sisteme giriş yapan kullanıcının kendi bilgilerini görüntülediği ekran.</w:t>
            </w:r>
          </w:p>
        </w:tc>
      </w:tr>
      <w:tr w:rsidR="00A00248" w:rsidRPr="00A00248" w14:paraId="6B0FB325" w14:textId="77777777" w:rsidTr="00A00248">
        <w:trPr>
          <w:trHeight w:val="500"/>
          <w:tblCellSpacing w:w="15" w:type="dxa"/>
        </w:trPr>
        <w:tc>
          <w:tcPr>
            <w:tcW w:w="0" w:type="auto"/>
            <w:vAlign w:val="center"/>
            <w:hideMark/>
          </w:tcPr>
          <w:p w14:paraId="56F62CFF" w14:textId="77777777" w:rsidR="00A00248" w:rsidRPr="00A00248" w:rsidRDefault="00A00248" w:rsidP="00A00248">
            <w:pPr>
              <w:rPr>
                <w:lang w:val="tr-TR"/>
              </w:rPr>
            </w:pPr>
            <w:r w:rsidRPr="00A00248">
              <w:rPr>
                <w:lang w:val="tr-TR"/>
              </w:rPr>
              <w:t>Ayarlar</w:t>
            </w:r>
          </w:p>
        </w:tc>
        <w:tc>
          <w:tcPr>
            <w:tcW w:w="0" w:type="auto"/>
            <w:vAlign w:val="center"/>
            <w:hideMark/>
          </w:tcPr>
          <w:p w14:paraId="3D290E20" w14:textId="77777777" w:rsidR="00A00248" w:rsidRPr="00A00248" w:rsidRDefault="00A00248" w:rsidP="00A00248">
            <w:pPr>
              <w:rPr>
                <w:lang w:val="tr-TR"/>
              </w:rPr>
            </w:pPr>
            <w:r w:rsidRPr="00A00248">
              <w:rPr>
                <w:lang w:val="tr-TR"/>
              </w:rPr>
              <w:t>Sistem ayarlarının yönetildiği ekran.</w:t>
            </w:r>
          </w:p>
        </w:tc>
      </w:tr>
    </w:tbl>
    <w:p w14:paraId="23D16541" w14:textId="77777777" w:rsidR="00A00248" w:rsidRDefault="00A00248" w:rsidP="00A00248"/>
    <w:p w14:paraId="16B2172E" w14:textId="35DBF380" w:rsidR="0035228A" w:rsidRDefault="0035228A" w:rsidP="0035228A">
      <w:pPr>
        <w:pStyle w:val="Balk2"/>
      </w:pPr>
      <w:r>
        <w:t>7</w:t>
      </w:r>
      <w:r>
        <w:t xml:space="preserve">. </w:t>
      </w:r>
      <w:r w:rsidRPr="0035228A">
        <w:rPr>
          <w:lang w:val="tr-TR"/>
        </w:rPr>
        <w:t>Panel Modülleri (Panel Modules)</w:t>
      </w:r>
    </w:p>
    <w:p w14:paraId="060E99A4" w14:textId="77777777" w:rsidR="0035228A" w:rsidRPr="0035228A" w:rsidRDefault="0035228A" w:rsidP="0035228A">
      <w:pPr>
        <w:rPr>
          <w:lang w:val="tr-TR"/>
        </w:rPr>
      </w:pPr>
      <w:r w:rsidRPr="0035228A">
        <w:rPr>
          <w:lang w:val="tr-TR"/>
        </w:rPr>
        <w:t>Yönetim panelinde yer alacak ana modüller aşağıda belirtilmiştir.</w:t>
      </w:r>
    </w:p>
    <w:tbl>
      <w:tblPr>
        <w:tblW w:w="8149" w:type="dxa"/>
        <w:tblCellSpacing w:w="15" w:type="dxa"/>
        <w:tblCellMar>
          <w:top w:w="15" w:type="dxa"/>
          <w:left w:w="15" w:type="dxa"/>
          <w:bottom w:w="15" w:type="dxa"/>
          <w:right w:w="15" w:type="dxa"/>
        </w:tblCellMar>
        <w:tblLook w:val="04A0" w:firstRow="1" w:lastRow="0" w:firstColumn="1" w:lastColumn="0" w:noHBand="0" w:noVBand="1"/>
      </w:tblPr>
      <w:tblGrid>
        <w:gridCol w:w="1823"/>
        <w:gridCol w:w="6326"/>
      </w:tblGrid>
      <w:tr w:rsidR="0035228A" w:rsidRPr="0035228A" w14:paraId="03F8F6A7" w14:textId="77777777" w:rsidTr="0035228A">
        <w:trPr>
          <w:trHeight w:val="501"/>
          <w:tblHeader/>
          <w:tblCellSpacing w:w="15" w:type="dxa"/>
        </w:trPr>
        <w:tc>
          <w:tcPr>
            <w:tcW w:w="0" w:type="auto"/>
            <w:vAlign w:val="center"/>
            <w:hideMark/>
          </w:tcPr>
          <w:p w14:paraId="7928E0FF" w14:textId="60A269BE" w:rsidR="0035228A" w:rsidRPr="0035228A" w:rsidRDefault="0035228A" w:rsidP="0035228A">
            <w:pPr>
              <w:rPr>
                <w:b/>
                <w:bCs/>
                <w:lang w:val="tr-TR"/>
              </w:rPr>
            </w:pPr>
            <w:r w:rsidRPr="0035228A">
              <w:rPr>
                <w:b/>
                <w:bCs/>
                <w:lang w:val="tr-TR"/>
              </w:rPr>
              <w:lastRenderedPageBreak/>
              <w:t>Modül</w:t>
            </w:r>
          </w:p>
        </w:tc>
        <w:tc>
          <w:tcPr>
            <w:tcW w:w="0" w:type="auto"/>
            <w:vAlign w:val="center"/>
            <w:hideMark/>
          </w:tcPr>
          <w:p w14:paraId="304C8E39" w14:textId="77777777" w:rsidR="0035228A" w:rsidRPr="0035228A" w:rsidRDefault="0035228A" w:rsidP="0035228A">
            <w:pPr>
              <w:rPr>
                <w:b/>
                <w:bCs/>
                <w:lang w:val="tr-TR"/>
              </w:rPr>
            </w:pPr>
            <w:r w:rsidRPr="0035228A">
              <w:rPr>
                <w:b/>
                <w:bCs/>
                <w:lang w:val="tr-TR"/>
              </w:rPr>
              <w:t>Açıklama</w:t>
            </w:r>
          </w:p>
        </w:tc>
      </w:tr>
      <w:tr w:rsidR="0035228A" w:rsidRPr="0035228A" w14:paraId="53AB35CA" w14:textId="77777777" w:rsidTr="0035228A">
        <w:trPr>
          <w:trHeight w:val="489"/>
          <w:tblCellSpacing w:w="15" w:type="dxa"/>
        </w:trPr>
        <w:tc>
          <w:tcPr>
            <w:tcW w:w="0" w:type="auto"/>
            <w:vAlign w:val="center"/>
            <w:hideMark/>
          </w:tcPr>
          <w:p w14:paraId="011B2543" w14:textId="77777777" w:rsidR="0035228A" w:rsidRPr="0035228A" w:rsidRDefault="0035228A" w:rsidP="0035228A">
            <w:pPr>
              <w:rPr>
                <w:lang w:val="tr-TR"/>
              </w:rPr>
            </w:pPr>
            <w:r w:rsidRPr="0035228A">
              <w:rPr>
                <w:lang w:val="tr-TR"/>
              </w:rPr>
              <w:t>Dashboard</w:t>
            </w:r>
          </w:p>
        </w:tc>
        <w:tc>
          <w:tcPr>
            <w:tcW w:w="0" w:type="auto"/>
            <w:vAlign w:val="center"/>
            <w:hideMark/>
          </w:tcPr>
          <w:p w14:paraId="09711E7C" w14:textId="77777777" w:rsidR="0035228A" w:rsidRPr="0035228A" w:rsidRDefault="0035228A" w:rsidP="0035228A">
            <w:pPr>
              <w:rPr>
                <w:lang w:val="tr-TR"/>
              </w:rPr>
            </w:pPr>
            <w:r w:rsidRPr="0035228A">
              <w:rPr>
                <w:lang w:val="tr-TR"/>
              </w:rPr>
              <w:t>Klinik genel istatistiklerini görüntüler.</w:t>
            </w:r>
          </w:p>
        </w:tc>
      </w:tr>
      <w:tr w:rsidR="0035228A" w:rsidRPr="0035228A" w14:paraId="3474260A" w14:textId="77777777" w:rsidTr="0035228A">
        <w:trPr>
          <w:trHeight w:val="489"/>
          <w:tblCellSpacing w:w="15" w:type="dxa"/>
        </w:trPr>
        <w:tc>
          <w:tcPr>
            <w:tcW w:w="0" w:type="auto"/>
            <w:vAlign w:val="center"/>
            <w:hideMark/>
          </w:tcPr>
          <w:p w14:paraId="6A3B7B4E" w14:textId="77777777" w:rsidR="0035228A" w:rsidRPr="0035228A" w:rsidRDefault="0035228A" w:rsidP="0035228A">
            <w:pPr>
              <w:rPr>
                <w:lang w:val="tr-TR"/>
              </w:rPr>
            </w:pPr>
            <w:r w:rsidRPr="0035228A">
              <w:rPr>
                <w:lang w:val="tr-TR"/>
              </w:rPr>
              <w:t>Patients</w:t>
            </w:r>
          </w:p>
        </w:tc>
        <w:tc>
          <w:tcPr>
            <w:tcW w:w="0" w:type="auto"/>
            <w:vAlign w:val="center"/>
            <w:hideMark/>
          </w:tcPr>
          <w:p w14:paraId="06F65DAB" w14:textId="77777777" w:rsidR="0035228A" w:rsidRPr="0035228A" w:rsidRDefault="0035228A" w:rsidP="0035228A">
            <w:pPr>
              <w:rPr>
                <w:lang w:val="tr-TR"/>
              </w:rPr>
            </w:pPr>
            <w:r w:rsidRPr="0035228A">
              <w:rPr>
                <w:lang w:val="tr-TR"/>
              </w:rPr>
              <w:t>Hasta kayıtlarını yönetir.</w:t>
            </w:r>
          </w:p>
        </w:tc>
      </w:tr>
      <w:tr w:rsidR="0035228A" w:rsidRPr="0035228A" w14:paraId="7073CC22" w14:textId="77777777" w:rsidTr="0035228A">
        <w:trPr>
          <w:trHeight w:val="501"/>
          <w:tblCellSpacing w:w="15" w:type="dxa"/>
        </w:trPr>
        <w:tc>
          <w:tcPr>
            <w:tcW w:w="0" w:type="auto"/>
            <w:vAlign w:val="center"/>
            <w:hideMark/>
          </w:tcPr>
          <w:p w14:paraId="66E41AF5" w14:textId="77777777" w:rsidR="0035228A" w:rsidRPr="0035228A" w:rsidRDefault="0035228A" w:rsidP="0035228A">
            <w:pPr>
              <w:rPr>
                <w:lang w:val="tr-TR"/>
              </w:rPr>
            </w:pPr>
            <w:r w:rsidRPr="0035228A">
              <w:rPr>
                <w:lang w:val="tr-TR"/>
              </w:rPr>
              <w:t>Doctors</w:t>
            </w:r>
          </w:p>
        </w:tc>
        <w:tc>
          <w:tcPr>
            <w:tcW w:w="0" w:type="auto"/>
            <w:vAlign w:val="center"/>
            <w:hideMark/>
          </w:tcPr>
          <w:p w14:paraId="57EB143A" w14:textId="77777777" w:rsidR="0035228A" w:rsidRPr="0035228A" w:rsidRDefault="0035228A" w:rsidP="0035228A">
            <w:pPr>
              <w:rPr>
                <w:lang w:val="tr-TR"/>
              </w:rPr>
            </w:pPr>
            <w:r w:rsidRPr="0035228A">
              <w:rPr>
                <w:lang w:val="tr-TR"/>
              </w:rPr>
              <w:t>Doktor bilgilerini yönetir.</w:t>
            </w:r>
          </w:p>
        </w:tc>
      </w:tr>
      <w:tr w:rsidR="0035228A" w:rsidRPr="0035228A" w14:paraId="7E1C9684" w14:textId="77777777" w:rsidTr="0035228A">
        <w:trPr>
          <w:trHeight w:val="489"/>
          <w:tblCellSpacing w:w="15" w:type="dxa"/>
        </w:trPr>
        <w:tc>
          <w:tcPr>
            <w:tcW w:w="0" w:type="auto"/>
            <w:vAlign w:val="center"/>
            <w:hideMark/>
          </w:tcPr>
          <w:p w14:paraId="256B371A" w14:textId="77777777" w:rsidR="0035228A" w:rsidRPr="0035228A" w:rsidRDefault="0035228A" w:rsidP="0035228A">
            <w:pPr>
              <w:rPr>
                <w:lang w:val="tr-TR"/>
              </w:rPr>
            </w:pPr>
            <w:r w:rsidRPr="0035228A">
              <w:rPr>
                <w:lang w:val="tr-TR"/>
              </w:rPr>
              <w:t>Appointments</w:t>
            </w:r>
          </w:p>
        </w:tc>
        <w:tc>
          <w:tcPr>
            <w:tcW w:w="0" w:type="auto"/>
            <w:vAlign w:val="center"/>
            <w:hideMark/>
          </w:tcPr>
          <w:p w14:paraId="1D2DB8F0" w14:textId="77777777" w:rsidR="0035228A" w:rsidRPr="0035228A" w:rsidRDefault="0035228A" w:rsidP="0035228A">
            <w:pPr>
              <w:rPr>
                <w:lang w:val="tr-TR"/>
              </w:rPr>
            </w:pPr>
            <w:r w:rsidRPr="0035228A">
              <w:rPr>
                <w:lang w:val="tr-TR"/>
              </w:rPr>
              <w:t>Randevu oluşturma ve takip işlemlerini gerçekleştirir.</w:t>
            </w:r>
          </w:p>
        </w:tc>
      </w:tr>
      <w:tr w:rsidR="0035228A" w:rsidRPr="0035228A" w14:paraId="26F07E87" w14:textId="77777777" w:rsidTr="0035228A">
        <w:trPr>
          <w:trHeight w:val="501"/>
          <w:tblCellSpacing w:w="15" w:type="dxa"/>
        </w:trPr>
        <w:tc>
          <w:tcPr>
            <w:tcW w:w="0" w:type="auto"/>
            <w:vAlign w:val="center"/>
            <w:hideMark/>
          </w:tcPr>
          <w:p w14:paraId="29C74329" w14:textId="77777777" w:rsidR="0035228A" w:rsidRPr="0035228A" w:rsidRDefault="0035228A" w:rsidP="0035228A">
            <w:pPr>
              <w:rPr>
                <w:lang w:val="tr-TR"/>
              </w:rPr>
            </w:pPr>
            <w:r w:rsidRPr="0035228A">
              <w:rPr>
                <w:lang w:val="tr-TR"/>
              </w:rPr>
              <w:t>Treatments</w:t>
            </w:r>
          </w:p>
        </w:tc>
        <w:tc>
          <w:tcPr>
            <w:tcW w:w="0" w:type="auto"/>
            <w:vAlign w:val="center"/>
            <w:hideMark/>
          </w:tcPr>
          <w:p w14:paraId="5C684373" w14:textId="77777777" w:rsidR="0035228A" w:rsidRPr="0035228A" w:rsidRDefault="0035228A" w:rsidP="0035228A">
            <w:pPr>
              <w:rPr>
                <w:lang w:val="tr-TR"/>
              </w:rPr>
            </w:pPr>
            <w:r w:rsidRPr="0035228A">
              <w:rPr>
                <w:lang w:val="tr-TR"/>
              </w:rPr>
              <w:t>Hastalara uygulanan tedavileri yönetir.</w:t>
            </w:r>
          </w:p>
        </w:tc>
      </w:tr>
      <w:tr w:rsidR="0035228A" w:rsidRPr="0035228A" w14:paraId="7033AB25" w14:textId="77777777" w:rsidTr="0035228A">
        <w:trPr>
          <w:trHeight w:val="489"/>
          <w:tblCellSpacing w:w="15" w:type="dxa"/>
        </w:trPr>
        <w:tc>
          <w:tcPr>
            <w:tcW w:w="0" w:type="auto"/>
            <w:vAlign w:val="center"/>
            <w:hideMark/>
          </w:tcPr>
          <w:p w14:paraId="7332BC29" w14:textId="77777777" w:rsidR="0035228A" w:rsidRPr="0035228A" w:rsidRDefault="0035228A" w:rsidP="0035228A">
            <w:pPr>
              <w:rPr>
                <w:lang w:val="tr-TR"/>
              </w:rPr>
            </w:pPr>
            <w:r w:rsidRPr="0035228A">
              <w:rPr>
                <w:lang w:val="tr-TR"/>
              </w:rPr>
              <w:t>Payments</w:t>
            </w:r>
          </w:p>
        </w:tc>
        <w:tc>
          <w:tcPr>
            <w:tcW w:w="0" w:type="auto"/>
            <w:vAlign w:val="center"/>
            <w:hideMark/>
          </w:tcPr>
          <w:p w14:paraId="7C6956CB" w14:textId="77777777" w:rsidR="0035228A" w:rsidRPr="0035228A" w:rsidRDefault="0035228A" w:rsidP="0035228A">
            <w:pPr>
              <w:rPr>
                <w:lang w:val="tr-TR"/>
              </w:rPr>
            </w:pPr>
            <w:r w:rsidRPr="0035228A">
              <w:rPr>
                <w:lang w:val="tr-TR"/>
              </w:rPr>
              <w:t>Tedavilere ait ödeme kayıtlarını yönetir.</w:t>
            </w:r>
          </w:p>
        </w:tc>
      </w:tr>
      <w:tr w:rsidR="0035228A" w:rsidRPr="0035228A" w14:paraId="7E4CB259" w14:textId="77777777" w:rsidTr="0035228A">
        <w:trPr>
          <w:trHeight w:val="489"/>
          <w:tblCellSpacing w:w="15" w:type="dxa"/>
        </w:trPr>
        <w:tc>
          <w:tcPr>
            <w:tcW w:w="0" w:type="auto"/>
            <w:vAlign w:val="center"/>
            <w:hideMark/>
          </w:tcPr>
          <w:p w14:paraId="09399EF5" w14:textId="77777777" w:rsidR="0035228A" w:rsidRPr="0035228A" w:rsidRDefault="0035228A" w:rsidP="0035228A">
            <w:pPr>
              <w:rPr>
                <w:lang w:val="tr-TR"/>
              </w:rPr>
            </w:pPr>
            <w:r w:rsidRPr="0035228A">
              <w:rPr>
                <w:lang w:val="tr-TR"/>
              </w:rPr>
              <w:t>Consent Forms</w:t>
            </w:r>
          </w:p>
        </w:tc>
        <w:tc>
          <w:tcPr>
            <w:tcW w:w="0" w:type="auto"/>
            <w:vAlign w:val="center"/>
            <w:hideMark/>
          </w:tcPr>
          <w:p w14:paraId="0293E1DE" w14:textId="77777777" w:rsidR="0035228A" w:rsidRPr="0035228A" w:rsidRDefault="0035228A" w:rsidP="0035228A">
            <w:pPr>
              <w:rPr>
                <w:lang w:val="tr-TR"/>
              </w:rPr>
            </w:pPr>
            <w:r w:rsidRPr="0035228A">
              <w:rPr>
                <w:lang w:val="tr-TR"/>
              </w:rPr>
              <w:t>Dijital onam formlarını yönetir.</w:t>
            </w:r>
          </w:p>
        </w:tc>
      </w:tr>
      <w:tr w:rsidR="0035228A" w:rsidRPr="0035228A" w14:paraId="0DF8A606" w14:textId="77777777" w:rsidTr="0035228A">
        <w:trPr>
          <w:trHeight w:val="501"/>
          <w:tblCellSpacing w:w="15" w:type="dxa"/>
        </w:trPr>
        <w:tc>
          <w:tcPr>
            <w:tcW w:w="0" w:type="auto"/>
            <w:vAlign w:val="center"/>
            <w:hideMark/>
          </w:tcPr>
          <w:p w14:paraId="5F630315" w14:textId="77777777" w:rsidR="0035228A" w:rsidRPr="0035228A" w:rsidRDefault="0035228A" w:rsidP="0035228A">
            <w:pPr>
              <w:rPr>
                <w:lang w:val="tr-TR"/>
              </w:rPr>
            </w:pPr>
            <w:r w:rsidRPr="0035228A">
              <w:rPr>
                <w:lang w:val="tr-TR"/>
              </w:rPr>
              <w:t>Profile</w:t>
            </w:r>
          </w:p>
        </w:tc>
        <w:tc>
          <w:tcPr>
            <w:tcW w:w="0" w:type="auto"/>
            <w:vAlign w:val="center"/>
            <w:hideMark/>
          </w:tcPr>
          <w:p w14:paraId="747A2C0B" w14:textId="77777777" w:rsidR="0035228A" w:rsidRPr="0035228A" w:rsidRDefault="0035228A" w:rsidP="0035228A">
            <w:pPr>
              <w:rPr>
                <w:lang w:val="tr-TR"/>
              </w:rPr>
            </w:pPr>
            <w:r w:rsidRPr="0035228A">
              <w:rPr>
                <w:lang w:val="tr-TR"/>
              </w:rPr>
              <w:t>Kullanıcının kendi hesap bilgilerini yönetmesini sağlar.</w:t>
            </w:r>
          </w:p>
        </w:tc>
      </w:tr>
      <w:tr w:rsidR="0035228A" w:rsidRPr="0035228A" w14:paraId="738A0CB7" w14:textId="77777777" w:rsidTr="0035228A">
        <w:trPr>
          <w:trHeight w:val="501"/>
          <w:tblCellSpacing w:w="15" w:type="dxa"/>
        </w:trPr>
        <w:tc>
          <w:tcPr>
            <w:tcW w:w="0" w:type="auto"/>
            <w:vAlign w:val="center"/>
            <w:hideMark/>
          </w:tcPr>
          <w:p w14:paraId="1705E9C2" w14:textId="77777777" w:rsidR="0035228A" w:rsidRPr="0035228A" w:rsidRDefault="0035228A" w:rsidP="0035228A">
            <w:pPr>
              <w:rPr>
                <w:lang w:val="tr-TR"/>
              </w:rPr>
            </w:pPr>
            <w:r w:rsidRPr="0035228A">
              <w:rPr>
                <w:lang w:val="tr-TR"/>
              </w:rPr>
              <w:t>Settings</w:t>
            </w:r>
          </w:p>
        </w:tc>
        <w:tc>
          <w:tcPr>
            <w:tcW w:w="0" w:type="auto"/>
            <w:vAlign w:val="center"/>
            <w:hideMark/>
          </w:tcPr>
          <w:p w14:paraId="58E56615" w14:textId="77777777" w:rsidR="0035228A" w:rsidRPr="0035228A" w:rsidRDefault="0035228A" w:rsidP="0035228A">
            <w:pPr>
              <w:rPr>
                <w:lang w:val="tr-TR"/>
              </w:rPr>
            </w:pPr>
            <w:r w:rsidRPr="0035228A">
              <w:rPr>
                <w:lang w:val="tr-TR"/>
              </w:rPr>
              <w:t>Sistem ayarlarını yönetir.</w:t>
            </w:r>
          </w:p>
        </w:tc>
      </w:tr>
    </w:tbl>
    <w:p w14:paraId="78F5F988" w14:textId="77777777" w:rsidR="00A00248" w:rsidRPr="00A00248" w:rsidRDefault="00A00248" w:rsidP="00A00248"/>
    <w:p w14:paraId="75D0ADB5" w14:textId="77777777" w:rsidR="00894B77" w:rsidRDefault="00894B77" w:rsidP="007A4973">
      <w:pPr>
        <w:pStyle w:val="ListeMaddemi"/>
        <w:numPr>
          <w:ilvl w:val="0"/>
          <w:numId w:val="0"/>
        </w:numPr>
        <w:ind w:left="360"/>
      </w:pPr>
    </w:p>
    <w:sectPr w:rsidR="00894B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C7FC9E40"/>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27B4EED"/>
    <w:multiLevelType w:val="multilevel"/>
    <w:tmpl w:val="3FAA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76310"/>
    <w:multiLevelType w:val="multilevel"/>
    <w:tmpl w:val="6F24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923F3"/>
    <w:multiLevelType w:val="multilevel"/>
    <w:tmpl w:val="AE24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D00AF"/>
    <w:multiLevelType w:val="multilevel"/>
    <w:tmpl w:val="F2D6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785978">
    <w:abstractNumId w:val="8"/>
  </w:num>
  <w:num w:numId="2" w16cid:durableId="580020586">
    <w:abstractNumId w:val="6"/>
  </w:num>
  <w:num w:numId="3" w16cid:durableId="922684275">
    <w:abstractNumId w:val="5"/>
  </w:num>
  <w:num w:numId="4" w16cid:durableId="1696344151">
    <w:abstractNumId w:val="4"/>
  </w:num>
  <w:num w:numId="5" w16cid:durableId="128134454">
    <w:abstractNumId w:val="7"/>
  </w:num>
  <w:num w:numId="6" w16cid:durableId="302807057">
    <w:abstractNumId w:val="3"/>
  </w:num>
  <w:num w:numId="7" w16cid:durableId="554513977">
    <w:abstractNumId w:val="2"/>
  </w:num>
  <w:num w:numId="8" w16cid:durableId="1638757284">
    <w:abstractNumId w:val="1"/>
  </w:num>
  <w:num w:numId="9" w16cid:durableId="708992082">
    <w:abstractNumId w:val="0"/>
  </w:num>
  <w:num w:numId="10" w16cid:durableId="914241552">
    <w:abstractNumId w:val="11"/>
  </w:num>
  <w:num w:numId="11" w16cid:durableId="1773473476">
    <w:abstractNumId w:val="12"/>
  </w:num>
  <w:num w:numId="12" w16cid:durableId="1055814584">
    <w:abstractNumId w:val="10"/>
  </w:num>
  <w:num w:numId="13" w16cid:durableId="2474676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E69"/>
    <w:rsid w:val="0015074B"/>
    <w:rsid w:val="00172E30"/>
    <w:rsid w:val="00214791"/>
    <w:rsid w:val="0029639D"/>
    <w:rsid w:val="002D075E"/>
    <w:rsid w:val="00326F90"/>
    <w:rsid w:val="0035228A"/>
    <w:rsid w:val="00647552"/>
    <w:rsid w:val="00720D15"/>
    <w:rsid w:val="007210F9"/>
    <w:rsid w:val="007A4973"/>
    <w:rsid w:val="00894B77"/>
    <w:rsid w:val="00A00248"/>
    <w:rsid w:val="00A007B1"/>
    <w:rsid w:val="00AA1D8D"/>
    <w:rsid w:val="00B47730"/>
    <w:rsid w:val="00CB0664"/>
    <w:rsid w:val="00D039E9"/>
    <w:rsid w:val="00DE4C90"/>
    <w:rsid w:val="00EE2A05"/>
    <w:rsid w:val="00F52823"/>
    <w:rsid w:val="00FC693F"/>
    <w:rsid w:val="00FD20B6"/>
    <w:rsid w:val="00FD4B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B135A"/>
  <w14:defaultImageDpi w14:val="300"/>
  <w15:docId w15:val="{BE9A5561-059E-4A68-8A08-D12E2591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9E9"/>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1364</Words>
  <Characters>7781</Characters>
  <Application>Microsoft Office Word</Application>
  <DocSecurity>0</DocSecurity>
  <Lines>64</Lines>
  <Paragraphs>18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Zeynep Tuna</cp:lastModifiedBy>
  <cp:revision>8</cp:revision>
  <dcterms:created xsi:type="dcterms:W3CDTF">2026-07-06T14:21:00Z</dcterms:created>
  <dcterms:modified xsi:type="dcterms:W3CDTF">2026-07-07T10:18:00Z</dcterms:modified>
  <cp:category/>
</cp:coreProperties>
</file>